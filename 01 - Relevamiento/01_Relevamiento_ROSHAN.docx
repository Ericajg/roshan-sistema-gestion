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9AA2E" w14:textId="77777777" w:rsidR="001A600F" w:rsidRDefault="00000000">
      <w:pPr>
        <w:jc w:val="center"/>
      </w:pPr>
      <w:r>
        <w:rPr>
          <w:b/>
          <w:sz w:val="48"/>
        </w:rPr>
        <w:t>ROSHAN</w:t>
      </w:r>
    </w:p>
    <w:p w14:paraId="30327F5A" w14:textId="77777777" w:rsidR="001A600F" w:rsidRDefault="00000000">
      <w:pPr>
        <w:jc w:val="center"/>
      </w:pPr>
      <w:r>
        <w:rPr>
          <w:b/>
          <w:sz w:val="36"/>
        </w:rPr>
        <w:t>01 — Relevamiento del emprendimiento</w:t>
      </w:r>
    </w:p>
    <w:p w14:paraId="1C4C74F7" w14:textId="77777777" w:rsidR="001A600F" w:rsidRDefault="00000000">
      <w:pPr>
        <w:jc w:val="center"/>
      </w:pPr>
      <w:r>
        <w:rPr>
          <w:i/>
          <w:sz w:val="20"/>
        </w:rPr>
        <w:t>Documento base de relevamiento — Sistema de gestión ROSHAN</w:t>
      </w:r>
    </w:p>
    <w:p w14:paraId="3C2FF655" w14:textId="77777777" w:rsidR="001A600F" w:rsidRDefault="001A600F"/>
    <w:p w14:paraId="1709E31D" w14:textId="77777777" w:rsidR="001A600F" w:rsidRDefault="00000000">
      <w:pPr>
        <w:pStyle w:val="Ttulo1"/>
      </w:pPr>
      <w:r>
        <w:t>1. Propósito del documento</w:t>
      </w:r>
    </w:p>
    <w:p w14:paraId="715A86E8" w14:textId="77777777" w:rsidR="001A600F" w:rsidRDefault="00000000">
      <w:r>
        <w:t>Este documento reúne la información obtenida durante el relevamiento inicial del emprendimiento ROSHAN. Su objetivo es comprender cómo funciona actualmente el negocio, qué necesidades existen y qué problemas puede resolver un sistema informático.</w:t>
      </w:r>
    </w:p>
    <w:p w14:paraId="38F6550A" w14:textId="77777777" w:rsidR="001A600F" w:rsidRDefault="00000000">
      <w:pPr>
        <w:pStyle w:val="Ttulo1"/>
      </w:pPr>
      <w:r>
        <w:t>2. Descripción general del emprendimiento</w:t>
      </w:r>
    </w:p>
    <w:p w14:paraId="5D2923B1" w14:textId="77777777" w:rsidR="001A600F" w:rsidRDefault="00000000">
      <w:r>
        <w:t>ROSHAN es un emprendimiento de servicios de masajes y atención corporal gestionado actualmente por una sola persona, Riki, en un único lugar de atención. La cantidad habitual de turnos es aproximadamente de 3 a 5 por día y la actividad se desarrolla seis días por semana.</w:t>
      </w:r>
    </w:p>
    <w:p w14:paraId="0E4B2CF3" w14:textId="77777777" w:rsidR="001A600F" w:rsidRDefault="00000000">
      <w:pPr>
        <w:pStyle w:val="Ttulo1"/>
      </w:pPr>
      <w:r>
        <w:t>3. Situación actual</w:t>
      </w:r>
    </w:p>
    <w:p w14:paraId="75080C1D" w14:textId="77777777" w:rsidR="001A600F" w:rsidRDefault="00000000">
      <w:pPr>
        <w:pStyle w:val="Listaconvietas"/>
      </w:pPr>
      <w:r>
        <w:t>Los turnos se solicitan principalmente mediante mensajes.</w:t>
      </w:r>
    </w:p>
    <w:p w14:paraId="50C5AA52" w14:textId="77777777" w:rsidR="001A600F" w:rsidRDefault="00000000">
      <w:pPr>
        <w:pStyle w:val="Listaconvietas"/>
      </w:pPr>
      <w:r>
        <w:t>Riki administra los turnos y actualmente los registra en una libreta/cuaderno.</w:t>
      </w:r>
    </w:p>
    <w:p w14:paraId="4A23FA4F" w14:textId="77777777" w:rsidR="001A600F" w:rsidRDefault="00000000">
      <w:pPr>
        <w:pStyle w:val="Listaconvietas"/>
      </w:pPr>
      <w:r>
        <w:t>Los datos de los clientes se registran manualmente.</w:t>
      </w:r>
    </w:p>
    <w:p w14:paraId="61467F77" w14:textId="77777777" w:rsidR="001A600F" w:rsidRDefault="00000000">
      <w:pPr>
        <w:pStyle w:val="Listaconvietas"/>
      </w:pPr>
      <w:r>
        <w:t>Los pagos y las señas se controlan mediante anotaciones y consulta del historial de transferencias.</w:t>
      </w:r>
    </w:p>
    <w:p w14:paraId="6894DF1B" w14:textId="77777777" w:rsidR="001A600F" w:rsidRDefault="00000000">
      <w:pPr>
        <w:pStyle w:val="Listaconvietas"/>
      </w:pPr>
      <w:r>
        <w:t>La confirmación de los turnos se realiza manualmente mediante WhatsApp.</w:t>
      </w:r>
    </w:p>
    <w:p w14:paraId="323FF7B6" w14:textId="77777777" w:rsidR="001A600F" w:rsidRDefault="00000000">
      <w:pPr>
        <w:pStyle w:val="Listaconvietas"/>
      </w:pPr>
      <w:r>
        <w:t>La información de servicios y precios se encuentra actualmente en una planilla/Excel que Riki puede modificar.</w:t>
      </w:r>
    </w:p>
    <w:p w14:paraId="5B0EBFFB" w14:textId="5BA3CBF4" w:rsidR="001A600F" w:rsidRDefault="00000000">
      <w:pPr>
        <w:pStyle w:val="Listaconvietas"/>
      </w:pPr>
      <w:r>
        <w:t xml:space="preserve">Riki </w:t>
      </w:r>
      <w:proofErr w:type="spellStart"/>
      <w:r>
        <w:t>trabaja</w:t>
      </w:r>
      <w:proofErr w:type="spellEnd"/>
      <w:r>
        <w:t xml:space="preserve"> sol</w:t>
      </w:r>
      <w:r w:rsidR="00433FB5">
        <w:t>o</w:t>
      </w:r>
      <w:r>
        <w:t xml:space="preserve"> y dispone de un único lugar de atención.</w:t>
      </w:r>
    </w:p>
    <w:p w14:paraId="5FE7E93B" w14:textId="77777777" w:rsidR="001A600F" w:rsidRDefault="00000000">
      <w:pPr>
        <w:pStyle w:val="Ttulo1"/>
      </w:pPr>
      <w:r>
        <w:t>4. Información que se desea centralizar</w:t>
      </w:r>
    </w:p>
    <w:p w14:paraId="5EEB6F99" w14:textId="77777777" w:rsidR="001A600F" w:rsidRDefault="00000000">
      <w:pPr>
        <w:pStyle w:val="Listaconvietas"/>
      </w:pPr>
      <w:r>
        <w:t>Clientes: nombre, teléfono, mail, fecha de nacimiento y observaciones.</w:t>
      </w:r>
    </w:p>
    <w:p w14:paraId="09252165" w14:textId="77777777" w:rsidR="001A600F" w:rsidRDefault="00000000">
      <w:pPr>
        <w:pStyle w:val="Listaconvietas"/>
      </w:pPr>
      <w:r>
        <w:t>Servicios: nombre, descripción, precio, duración y estado.</w:t>
      </w:r>
    </w:p>
    <w:p w14:paraId="707EC6E0" w14:textId="77777777" w:rsidR="001A600F" w:rsidRDefault="00000000">
      <w:pPr>
        <w:pStyle w:val="Listaconvietas"/>
      </w:pPr>
      <w:r>
        <w:t>Turnos: cliente, servicio, fecha, hora, duración, precio acordado, estado, pago/seña y observaciones.</w:t>
      </w:r>
    </w:p>
    <w:p w14:paraId="4AA07F81" w14:textId="77777777" w:rsidR="001A600F" w:rsidRDefault="00000000">
      <w:pPr>
        <w:pStyle w:val="Listaconvietas"/>
      </w:pPr>
      <w:r>
        <w:t>Atenciones: información necesaria para conservar el historial.</w:t>
      </w:r>
    </w:p>
    <w:p w14:paraId="0A4842B8" w14:textId="77777777" w:rsidR="001A600F" w:rsidRDefault="00000000">
      <w:pPr>
        <w:pStyle w:val="Listaconvietas"/>
      </w:pPr>
      <w:r>
        <w:t>Pagos y señas: monto, fecha, medio/tipo de pago y estado de la seña.</w:t>
      </w:r>
    </w:p>
    <w:p w14:paraId="113451EE" w14:textId="77777777" w:rsidR="001A600F" w:rsidRDefault="00000000">
      <w:pPr>
        <w:pStyle w:val="Ttulo1"/>
      </w:pPr>
      <w:r>
        <w:t>5. Necesidades detectadas</w:t>
      </w:r>
    </w:p>
    <w:p w14:paraId="1F37DD12" w14:textId="77777777" w:rsidR="001A600F" w:rsidRDefault="00000000">
      <w:pPr>
        <w:pStyle w:val="Listaconvietas"/>
      </w:pPr>
      <w:r>
        <w:t>Centralizar la información de los clientes.</w:t>
      </w:r>
    </w:p>
    <w:p w14:paraId="3D28CB90" w14:textId="77777777" w:rsidR="001A600F" w:rsidRDefault="00000000">
      <w:pPr>
        <w:pStyle w:val="Listaconvietas"/>
      </w:pPr>
      <w:r>
        <w:t>Consultar rápidamente datos e historial.</w:t>
      </w:r>
    </w:p>
    <w:p w14:paraId="61162CDA" w14:textId="77777777" w:rsidR="001A600F" w:rsidRDefault="00000000">
      <w:pPr>
        <w:pStyle w:val="Listaconvietas"/>
      </w:pPr>
      <w:r>
        <w:t>Administrar la agenda desde un único lugar.</w:t>
      </w:r>
    </w:p>
    <w:p w14:paraId="2AC3835C" w14:textId="77777777" w:rsidR="001A600F" w:rsidRDefault="00000000">
      <w:pPr>
        <w:pStyle w:val="Listaconvietas"/>
      </w:pPr>
      <w:r>
        <w:t>Evitar superposiciones de turnos.</w:t>
      </w:r>
    </w:p>
    <w:p w14:paraId="299323EF" w14:textId="77777777" w:rsidR="001A600F" w:rsidRDefault="00000000">
      <w:pPr>
        <w:pStyle w:val="Listaconvietas"/>
      </w:pPr>
      <w:r>
        <w:t>Visualizar fácilmente los turnos del día y de la semana.</w:t>
      </w:r>
    </w:p>
    <w:p w14:paraId="0CD6548E" w14:textId="77777777" w:rsidR="001A600F" w:rsidRDefault="00000000">
      <w:pPr>
        <w:pStyle w:val="Listaconvietas"/>
      </w:pPr>
      <w:r>
        <w:t>Registrar atenciones, pagos y señas.</w:t>
      </w:r>
    </w:p>
    <w:p w14:paraId="15767F11" w14:textId="77777777" w:rsidR="001A600F" w:rsidRDefault="00000000">
      <w:pPr>
        <w:pStyle w:val="Listaconvietas"/>
      </w:pPr>
      <w:r>
        <w:t>Obtener estadísticas básicas.</w:t>
      </w:r>
    </w:p>
    <w:p w14:paraId="7DF55A7B" w14:textId="77777777" w:rsidR="001A600F" w:rsidRDefault="00000000">
      <w:pPr>
        <w:pStyle w:val="Listaconvietas"/>
      </w:pPr>
      <w:r>
        <w:t>Facilitar la preparación de mensajes de confirmación por WhatsApp.</w:t>
      </w:r>
    </w:p>
    <w:p w14:paraId="489D2070" w14:textId="77777777" w:rsidR="001A600F" w:rsidRDefault="00000000">
      <w:pPr>
        <w:pStyle w:val="Listaconvietas"/>
      </w:pPr>
      <w:r>
        <w:t>Incorporar posteriormente la posibilidad de reserva online.</w:t>
      </w:r>
    </w:p>
    <w:p w14:paraId="4EF236FD" w14:textId="77777777" w:rsidR="001A600F" w:rsidRDefault="00000000">
      <w:pPr>
        <w:pStyle w:val="Ttulo1"/>
      </w:pPr>
      <w:r>
        <w:t>6. Objetivo general</w:t>
      </w:r>
    </w:p>
    <w:p w14:paraId="3D345AA2" w14:textId="77777777" w:rsidR="001A600F" w:rsidRDefault="00000000">
      <w:r>
        <w:t>Desarrollar un sistema sencillo de gestión para ROSHAN que permita centralizar clientes, servicios, turnos, atenciones y pagos, facilitando la organización diaria del emprendimiento y proporcionando información básica para su seguimiento.</w:t>
      </w:r>
    </w:p>
    <w:p w14:paraId="1C85C0B6" w14:textId="77777777" w:rsidR="001A600F" w:rsidRDefault="00000000">
      <w:pPr>
        <w:pStyle w:val="Ttulo1"/>
      </w:pPr>
      <w:r>
        <w:t>7. Objetivos específicos</w:t>
      </w:r>
    </w:p>
    <w:p w14:paraId="523EC103" w14:textId="77777777" w:rsidR="001A600F" w:rsidRDefault="00000000">
      <w:pPr>
        <w:pStyle w:val="Listaconvietas"/>
      </w:pPr>
      <w:r>
        <w:t>Registrar y consultar clientes.</w:t>
      </w:r>
    </w:p>
    <w:p w14:paraId="4C7F6116" w14:textId="77777777" w:rsidR="001A600F" w:rsidRDefault="00000000">
      <w:pPr>
        <w:pStyle w:val="Listaconvietas"/>
      </w:pPr>
      <w:r>
        <w:t>Mantener actualizada la información de contacto y observaciones.</w:t>
      </w:r>
    </w:p>
    <w:p w14:paraId="4DBC7065" w14:textId="77777777" w:rsidR="001A600F" w:rsidRDefault="00000000">
      <w:pPr>
        <w:pStyle w:val="Listaconvietas"/>
      </w:pPr>
      <w:r>
        <w:t>Administrar servicios, precios y duraciones.</w:t>
      </w:r>
    </w:p>
    <w:p w14:paraId="51309FA4" w14:textId="77777777" w:rsidR="001A600F" w:rsidRDefault="00000000">
      <w:pPr>
        <w:pStyle w:val="Listaconvietas"/>
      </w:pPr>
      <w:r>
        <w:t>Gestionar la agenda y evitar superposiciones.</w:t>
      </w:r>
    </w:p>
    <w:p w14:paraId="51694552" w14:textId="77777777" w:rsidR="001A600F" w:rsidRDefault="00000000">
      <w:pPr>
        <w:pStyle w:val="Listaconvietas"/>
      </w:pPr>
      <w:r>
        <w:t>Registrar el estado de cada turno y conservar el historial.</w:t>
      </w:r>
    </w:p>
    <w:p w14:paraId="4E954676" w14:textId="77777777" w:rsidR="001A600F" w:rsidRDefault="00000000">
      <w:pPr>
        <w:pStyle w:val="Listaconvietas"/>
      </w:pPr>
      <w:r>
        <w:t>Registrar pagos y controlar señas.</w:t>
      </w:r>
    </w:p>
    <w:p w14:paraId="4FBCF761" w14:textId="77777777" w:rsidR="001A600F" w:rsidRDefault="00000000">
      <w:pPr>
        <w:pStyle w:val="Listaconvietas"/>
      </w:pPr>
      <w:r>
        <w:t>Obtener estadísticas básicas.</w:t>
      </w:r>
    </w:p>
    <w:p w14:paraId="1F6B2E44" w14:textId="77777777" w:rsidR="001A600F" w:rsidRDefault="00000000">
      <w:pPr>
        <w:pStyle w:val="Listaconvietas"/>
      </w:pPr>
      <w:r>
        <w:t>Preparar mensajes de WhatsApp de forma rápida.</w:t>
      </w:r>
    </w:p>
    <w:p w14:paraId="6DDA9B00" w14:textId="77777777" w:rsidR="001A600F" w:rsidRDefault="00000000">
      <w:pPr>
        <w:pStyle w:val="Listaconvietas"/>
      </w:pPr>
      <w:r>
        <w:t>Dejar una base preparada para una futura reserva online.</w:t>
      </w:r>
    </w:p>
    <w:p w14:paraId="767946F5" w14:textId="77777777" w:rsidR="001A600F" w:rsidRDefault="00000000">
      <w:pPr>
        <w:pStyle w:val="Ttulo1"/>
      </w:pPr>
      <w:r>
        <w:t>8. Actores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1A600F" w14:paraId="27C73B13" w14:textId="77777777">
        <w:trPr>
          <w:jc w:val="center"/>
        </w:trPr>
        <w:tc>
          <w:tcPr>
            <w:tcW w:w="4759" w:type="dxa"/>
          </w:tcPr>
          <w:p w14:paraId="25A41DDD" w14:textId="77777777" w:rsidR="001A600F" w:rsidRDefault="00000000">
            <w:r>
              <w:rPr>
                <w:b/>
              </w:rPr>
              <w:t>Actor</w:t>
            </w:r>
          </w:p>
        </w:tc>
        <w:tc>
          <w:tcPr>
            <w:tcW w:w="4759" w:type="dxa"/>
          </w:tcPr>
          <w:p w14:paraId="241A80AD" w14:textId="77777777" w:rsidR="001A600F" w:rsidRDefault="00000000">
            <w:r>
              <w:rPr>
                <w:b/>
              </w:rPr>
              <w:t>Participación</w:t>
            </w:r>
          </w:p>
        </w:tc>
      </w:tr>
      <w:tr w:rsidR="001A600F" w14:paraId="50268D9C" w14:textId="77777777">
        <w:trPr>
          <w:jc w:val="center"/>
        </w:trPr>
        <w:tc>
          <w:tcPr>
            <w:tcW w:w="4759" w:type="dxa"/>
          </w:tcPr>
          <w:p w14:paraId="213213A8" w14:textId="5C37D175" w:rsidR="001A600F" w:rsidRDefault="00000000">
            <w:r>
              <w:t>Riki / Administrador</w:t>
            </w:r>
          </w:p>
        </w:tc>
        <w:tc>
          <w:tcPr>
            <w:tcW w:w="4759" w:type="dxa"/>
          </w:tcPr>
          <w:p w14:paraId="1928E003" w14:textId="77777777" w:rsidR="001A600F" w:rsidRDefault="00000000">
            <w:r>
              <w:t>Actor principal. Administra clientes, servicios, turnos, atenciones, pagos y consultas.</w:t>
            </w:r>
          </w:p>
        </w:tc>
      </w:tr>
      <w:tr w:rsidR="001A600F" w14:paraId="6B979791" w14:textId="77777777">
        <w:trPr>
          <w:jc w:val="center"/>
        </w:trPr>
        <w:tc>
          <w:tcPr>
            <w:tcW w:w="4759" w:type="dxa"/>
          </w:tcPr>
          <w:p w14:paraId="72136E30" w14:textId="77777777" w:rsidR="001A600F" w:rsidRDefault="00000000">
            <w:r>
              <w:t>Cliente</w:t>
            </w:r>
          </w:p>
        </w:tc>
        <w:tc>
          <w:tcPr>
            <w:tcW w:w="4759" w:type="dxa"/>
          </w:tcPr>
          <w:p w14:paraId="6E772371" w14:textId="77777777" w:rsidR="001A600F" w:rsidRDefault="00000000">
            <w:r>
              <w:t>Protagonista del negocio. En el MVP inicial no interactúa directamente con el sistema; solicita y confirma turnos mediante comunicación con Riki.</w:t>
            </w:r>
          </w:p>
        </w:tc>
      </w:tr>
    </w:tbl>
    <w:p w14:paraId="319E76B6" w14:textId="77777777" w:rsidR="001A600F" w:rsidRDefault="001A600F"/>
    <w:p w14:paraId="273CE049" w14:textId="77777777" w:rsidR="001A600F" w:rsidRDefault="00000000">
      <w:pPr>
        <w:pStyle w:val="Ttulo1"/>
      </w:pPr>
      <w:r>
        <w:t>9. Proceso actual resumido</w:t>
      </w:r>
    </w:p>
    <w:p w14:paraId="657524E3" w14:textId="77777777" w:rsidR="001A600F" w:rsidRDefault="00000000">
      <w:r>
        <w:t>1. El cliente contacta a Riki y solicita un turno. 2. Riki verifica manualmente la disponibilidad. 3. Se acuerda día y horario. 4. Riki registra el turno. 5. Se realiza la atención. 6. Riki registra que fue realizada y registra el pago. 7. Si corresponde, conserva observaciones. 8. La información queda actualmente en registros manuales.</w:t>
      </w:r>
    </w:p>
    <w:p w14:paraId="5A150689" w14:textId="77777777" w:rsidR="001A600F" w:rsidRDefault="00000000">
      <w:pPr>
        <w:pStyle w:val="Ttulo1"/>
      </w:pPr>
      <w:r>
        <w:t>10. Alcance inicial identificado</w:t>
      </w:r>
    </w:p>
    <w:p w14:paraId="73A88916" w14:textId="77777777" w:rsidR="001A600F" w:rsidRDefault="00000000">
      <w:r>
        <w:t>El sistema inicial estará orientado a la gestión interna del emprendimiento. La reserva online del cliente queda planteada como una segunda etapa y no forma parte del MVP inicial.</w:t>
      </w:r>
    </w:p>
    <w:p w14:paraId="23A01099" w14:textId="77777777" w:rsidR="001A600F" w:rsidRDefault="00000000">
      <w:pPr>
        <w:pStyle w:val="Ttulo1"/>
      </w:pPr>
      <w:r>
        <w:t>11. Observación final</w:t>
      </w:r>
    </w:p>
    <w:p w14:paraId="4EA97DF2" w14:textId="77777777" w:rsidR="001A600F" w:rsidRDefault="00000000">
      <w:r>
        <w:t>El proyecto debe priorizar simplicidad, facilidad de uso y utilidad real. No se busca construir un sistema sobredimensionado para el volumen actual del emprendimiento.</w:t>
      </w:r>
    </w:p>
    <w:sectPr w:rsidR="001A600F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907285">
    <w:abstractNumId w:val="8"/>
  </w:num>
  <w:num w:numId="2" w16cid:durableId="1081490811">
    <w:abstractNumId w:val="6"/>
  </w:num>
  <w:num w:numId="3" w16cid:durableId="637608075">
    <w:abstractNumId w:val="5"/>
  </w:num>
  <w:num w:numId="4" w16cid:durableId="1628245334">
    <w:abstractNumId w:val="4"/>
  </w:num>
  <w:num w:numId="5" w16cid:durableId="566844999">
    <w:abstractNumId w:val="7"/>
  </w:num>
  <w:num w:numId="6" w16cid:durableId="302664007">
    <w:abstractNumId w:val="3"/>
  </w:num>
  <w:num w:numId="7" w16cid:durableId="1068919007">
    <w:abstractNumId w:val="2"/>
  </w:num>
  <w:num w:numId="8" w16cid:durableId="1037857531">
    <w:abstractNumId w:val="1"/>
  </w:num>
  <w:num w:numId="9" w16cid:durableId="186288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00F"/>
    <w:rsid w:val="0029639D"/>
    <w:rsid w:val="00326F90"/>
    <w:rsid w:val="00433FB5"/>
    <w:rsid w:val="005F2C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730BC5"/>
  <w14:defaultImageDpi w14:val="300"/>
  <w15:docId w15:val="{715626B5-BCA0-402C-A654-84558A9F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Erica Almiron</cp:lastModifiedBy>
  <cp:revision>2</cp:revision>
  <dcterms:created xsi:type="dcterms:W3CDTF">2013-12-23T23:15:00Z</dcterms:created>
  <dcterms:modified xsi:type="dcterms:W3CDTF">2026-08-28T22:54:00Z</dcterms:modified>
  <cp:category/>
</cp:coreProperties>
</file>