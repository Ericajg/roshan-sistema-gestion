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GUÍA INTEGRAL PARA EL DESARROLLO</w:t>
        <w:br/>
        <w:t>DE UN SISTEMA DE GESTIÓN</w:t>
      </w:r>
    </w:p>
    <w:p>
      <w:pPr>
        <w:jc w:val="center"/>
      </w:pPr>
      <w:r>
        <w:rPr>
          <w:i/>
          <w:sz w:val="24"/>
        </w:rPr>
        <w:t>Emprendimiento de servicios de masajes — ROSHAN</w:t>
      </w:r>
    </w:p>
    <w:p>
      <w:r>
        <w:t>Documento base de metodología y planificación del proyecto.</w:t>
      </w:r>
    </w:p>
    <w:p>
      <w:pPr>
        <w:pStyle w:val="Heading1"/>
      </w:pPr>
      <w:r>
        <w:t>1. Propósito de esta guía</w:t>
      </w:r>
    </w:p>
    <w:p>
      <w:r>
        <w:t>El objetivo de esta guía es establecer una metodología ordenada para analizar, diseñar, desarrollar, probar, publicar y mantener un sistema informático destinado a la gestión de un emprendimiento de servicios de masajes.</w:t>
      </w:r>
    </w:p>
    <w:p>
      <w:r>
        <w:t>La guía será utilizada como documento de referencia durante todo el desarrollo del proyecto, desde la identificación inicial del problema hasta la puesta en funcionamiento del producto final.</w:t>
      </w:r>
    </w:p>
    <w:p>
      <w:r>
        <w:t>El sistema deberá ser:</w:t>
      </w:r>
    </w:p>
    <w:p>
      <w:pPr>
        <w:pStyle w:val="ListBullet"/>
      </w:pPr>
      <w:r>
        <w:t>Simple de utilizar.</w:t>
      </w:r>
    </w:p>
    <w:p>
      <w:pPr>
        <w:pStyle w:val="ListBullet"/>
      </w:pPr>
      <w:r>
        <w:t>Útil para el funcionamiento cotidiano del emprendimiento.</w:t>
      </w:r>
    </w:p>
    <w:p>
      <w:pPr>
        <w:pStyle w:val="ListBullet"/>
      </w:pPr>
      <w:r>
        <w:t>Profesional.</w:t>
      </w:r>
    </w:p>
    <w:p>
      <w:pPr>
        <w:pStyle w:val="ListBullet"/>
      </w:pPr>
      <w:r>
        <w:t>Seguro.</w:t>
      </w:r>
    </w:p>
    <w:p>
      <w:pPr>
        <w:pStyle w:val="ListBullet"/>
      </w:pPr>
      <w:r>
        <w:t>Fácil de mantener.</w:t>
      </w:r>
    </w:p>
    <w:p>
      <w:pPr>
        <w:pStyle w:val="ListBullet"/>
      </w:pPr>
      <w:r>
        <w:t>Accesible desde Internet.</w:t>
      </w:r>
    </w:p>
    <w:p>
      <w:pPr>
        <w:pStyle w:val="ListBullet"/>
      </w:pPr>
      <w:r>
        <w:t>Escalable, permitiendo incorporar nuevas funciones posteriormente.</w:t>
      </w:r>
    </w:p>
    <w:p>
      <w:pPr>
        <w:pStyle w:val="ListBullet"/>
      </w:pPr>
      <w:r>
        <w:t>Adecuado a las necesidades reales del emprendimiento y no a funcionalidades innecesarias.</w:t>
      </w:r>
    </w:p>
    <w:p>
      <w:r>
        <w:t>La prioridad será desarrollar una solución que resuelva problemas concretos del negocio antes que construir un sistema excesivamente complejo.</w:t>
      </w:r>
    </w:p>
    <w:p>
      <w:pPr>
        <w:pStyle w:val="Heading1"/>
      </w:pPr>
      <w:r>
        <w:t>2. Visión general del proyecto</w:t>
      </w:r>
    </w:p>
    <w:p>
      <w:r>
        <w:t>La propuesta consiste en desarrollar un sistema de gestión para un emprendimiento dedicado a la prestación de servicios de masajes y tratamientos relacionados.</w:t>
      </w:r>
    </w:p>
    <w:p>
      <w:r>
        <w:t>El sistema tendrá como objetivo central facilitar la administración de:</w:t>
      </w:r>
    </w:p>
    <w:p>
      <w:pPr>
        <w:pStyle w:val="ListBullet"/>
      </w:pPr>
      <w:r>
        <w:t>Clientes.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Turnos.</w:t>
      </w:r>
    </w:p>
    <w:p>
      <w:pPr>
        <w:pStyle w:val="ListBullet"/>
      </w:pPr>
      <w:r>
        <w:t>Historial de atención.</w:t>
      </w:r>
    </w:p>
    <w:p>
      <w:pPr>
        <w:pStyle w:val="ListBullet"/>
      </w:pPr>
      <w:r>
        <w:t>Cancelaciones y reprogramaciones.</w:t>
      </w:r>
    </w:p>
    <w:p>
      <w:pPr>
        <w:pStyle w:val="ListBullet"/>
      </w:pPr>
      <w:r>
        <w:t>Información básica de ingresos.</w:t>
      </w:r>
    </w:p>
    <w:p>
      <w:pPr>
        <w:pStyle w:val="ListBullet"/>
      </w:pPr>
      <w:r>
        <w:t>Estadísticas del negocio.</w:t>
      </w:r>
    </w:p>
    <w:p>
      <w:pPr>
        <w:pStyle w:val="ListBullet"/>
      </w:pPr>
      <w:r>
        <w:t>Usuarios y acceso al sistema.</w:t>
      </w:r>
    </w:p>
    <w:p>
      <w:r>
        <w:t>El sistema deberá reducir la dependencia de métodos manuales como agendas físicas, planillas o conversaciones dispersas por WhatsApp.</w:t>
      </w:r>
    </w:p>
    <w:p>
      <w:pPr>
        <w:pStyle w:val="Heading1"/>
      </w:pPr>
      <w:r>
        <w:t>3. ETAPA 0 — Definición inicial del proyecto</w:t>
      </w:r>
    </w:p>
    <w:p>
      <w:r>
        <w:t>Antes de comenzar cualquier desarrollo se deberá establecer claramente qué problema se intenta solucionar.</w:t>
      </w:r>
    </w:p>
    <w:p>
      <w:pPr>
        <w:pStyle w:val="Heading2"/>
      </w:pPr>
      <w:r>
        <w:t>3.1. Identificar el emprendimiento</w:t>
      </w:r>
    </w:p>
    <w:p>
      <w:pPr>
        <w:pStyle w:val="ListBullet"/>
      </w:pPr>
      <w:r>
        <w:t>Nombre del emprendimiento.</w:t>
      </w:r>
    </w:p>
    <w:p>
      <w:pPr>
        <w:pStyle w:val="ListBullet"/>
      </w:pPr>
      <w:r>
        <w:t>Tipo de actividad.</w:t>
      </w:r>
    </w:p>
    <w:p>
      <w:pPr>
        <w:pStyle w:val="ListBullet"/>
      </w:pPr>
      <w:r>
        <w:t>Ubicación.</w:t>
      </w:r>
    </w:p>
    <w:p>
      <w:pPr>
        <w:pStyle w:val="ListBullet"/>
      </w:pPr>
      <w:r>
        <w:t>Persona responsable.</w:t>
      </w:r>
    </w:p>
    <w:p>
      <w:pPr>
        <w:pStyle w:val="ListBullet"/>
      </w:pPr>
      <w:r>
        <w:t>Forma actual de trabajo.</w:t>
      </w:r>
    </w:p>
    <w:p>
      <w:pPr>
        <w:pStyle w:val="ListBullet"/>
      </w:pPr>
      <w:r>
        <w:t>Cantidad aproximada de clientes.</w:t>
      </w:r>
    </w:p>
    <w:p>
      <w:pPr>
        <w:pStyle w:val="ListBullet"/>
      </w:pPr>
      <w:r>
        <w:t>Cantidad aproximada de turnos.</w:t>
      </w:r>
    </w:p>
    <w:p>
      <w:pPr>
        <w:pStyle w:val="ListBullet"/>
      </w:pPr>
      <w:r>
        <w:t>Servicios ofrecidos.</w:t>
      </w:r>
    </w:p>
    <w:p>
      <w:pPr>
        <w:pStyle w:val="ListBullet"/>
      </w:pPr>
      <w:r>
        <w:t>Canales utilizados actualmente para recibir consultas y turnos.</w:t>
      </w:r>
    </w:p>
    <w:p>
      <w:pPr>
        <w:pStyle w:val="Heading2"/>
      </w:pPr>
      <w:r>
        <w:t>3.2. Identificar el problema actual</w:t>
      </w:r>
    </w:p>
    <w:p>
      <w:r>
        <w:t>Se deberá analizar cómo trabaja actualmente el emprendimiento.</w:t>
      </w:r>
    </w:p>
    <w:p>
      <w:pPr>
        <w:pStyle w:val="ListBullet"/>
      </w:pPr>
      <w:r>
        <w:t>¿Cómo se registran los turnos?</w:t>
      </w:r>
    </w:p>
    <w:p>
      <w:pPr>
        <w:pStyle w:val="ListBullet"/>
      </w:pPr>
      <w:r>
        <w:t>¿Dónde se almacenan los datos de los clientes?</w:t>
      </w:r>
    </w:p>
    <w:p>
      <w:pPr>
        <w:pStyle w:val="ListBullet"/>
      </w:pPr>
      <w:r>
        <w:t>¿Cómo se controlan los horarios disponibles?</w:t>
      </w:r>
    </w:p>
    <w:p>
      <w:pPr>
        <w:pStyle w:val="ListBullet"/>
      </w:pPr>
      <w:r>
        <w:t>¿Cómo se registran las cancelaciones?</w:t>
      </w:r>
    </w:p>
    <w:p>
      <w:pPr>
        <w:pStyle w:val="ListBullet"/>
      </w:pPr>
      <w:r>
        <w:t>¿Cómo se recuerda un turno?</w:t>
      </w:r>
    </w:p>
    <w:p>
      <w:pPr>
        <w:pStyle w:val="ListBullet"/>
      </w:pPr>
      <w:r>
        <w:t>¿Cómo se consulta el historial de un cliente?</w:t>
      </w:r>
    </w:p>
    <w:p>
      <w:pPr>
        <w:pStyle w:val="ListBullet"/>
      </w:pPr>
      <w:r>
        <w:t>¿Cómo se sabe cuánto se trabajó durante un período?</w:t>
      </w:r>
    </w:p>
    <w:p>
      <w:pPr>
        <w:pStyle w:val="ListBullet"/>
      </w:pPr>
      <w:r>
        <w:t>¿Cómo se controla la facturación?</w:t>
      </w:r>
    </w:p>
    <w:p>
      <w:pPr>
        <w:pStyle w:val="ListBullet"/>
      </w:pPr>
      <w:r>
        <w:t>¿Qué tareas se realizan manualmente?</w:t>
      </w:r>
    </w:p>
    <w:p>
      <w:r>
        <w:t>El objetivo es encontrar los problemas que realmente justifican la creación del sistema.</w:t>
      </w:r>
    </w:p>
    <w:p>
      <w:pPr>
        <w:pStyle w:val="Heading2"/>
      </w:pPr>
      <w:r>
        <w:t>3.3. Definir el objetivo general</w:t>
      </w:r>
    </w:p>
    <w:p>
      <w:r>
        <w:t>Ejemplo: Desarrollar un sistema web de gestión que permita administrar clientes, servicios y turnos de un emprendimiento de masajes, facilitando la organización diaria y proporcionando información útil para la gestión del negocio.</w:t>
      </w:r>
    </w:p>
    <w:p>
      <w:pPr>
        <w:pStyle w:val="Heading2"/>
      </w:pPr>
      <w:r>
        <w:t>3.4. Definir los objetivos específicos</w:t>
      </w:r>
    </w:p>
    <w:p>
      <w:pPr>
        <w:pStyle w:val="ListBullet"/>
      </w:pPr>
      <w:r>
        <w:t>Registrar y administrar clientes.</w:t>
      </w:r>
    </w:p>
    <w:p>
      <w:pPr>
        <w:pStyle w:val="ListBullet"/>
      </w:pPr>
      <w:r>
        <w:t>Registrar y administrar servicios.</w:t>
      </w:r>
    </w:p>
    <w:p>
      <w:pPr>
        <w:pStyle w:val="ListBullet"/>
      </w:pPr>
      <w:r>
        <w:t>Gestionar turnos.</w:t>
      </w:r>
    </w:p>
    <w:p>
      <w:pPr>
        <w:pStyle w:val="ListBullet"/>
      </w:pPr>
      <w:r>
        <w:t>Evitar superposición de horarios.</w:t>
      </w:r>
    </w:p>
    <w:p>
      <w:pPr>
        <w:pStyle w:val="ListBullet"/>
      </w:pPr>
      <w:r>
        <w:t>Registrar cancelaciones y reprogramaciones.</w:t>
      </w:r>
    </w:p>
    <w:p>
      <w:pPr>
        <w:pStyle w:val="ListBullet"/>
      </w:pPr>
      <w:r>
        <w:t>Consultar el historial de atención.</w:t>
      </w:r>
    </w:p>
    <w:p>
      <w:pPr>
        <w:pStyle w:val="ListBullet"/>
      </w:pPr>
      <w:r>
        <w:t>Facilitar la comunicación con clientes.</w:t>
      </w:r>
    </w:p>
    <w:p>
      <w:pPr>
        <w:pStyle w:val="ListBullet"/>
      </w:pPr>
      <w:r>
        <w:t>Obtener información básica sobre la actividad del negocio.</w:t>
      </w:r>
    </w:p>
    <w:p>
      <w:pPr>
        <w:pStyle w:val="ListBullet"/>
      </w:pPr>
      <w:r>
        <w:t>Proteger el acceso a la información.</w:t>
      </w:r>
    </w:p>
    <w:p>
      <w:pPr>
        <w:pStyle w:val="ListBullet"/>
      </w:pPr>
      <w:r>
        <w:t>Permitir el acceso al sistema desde distintos dispositivos.</w:t>
      </w:r>
    </w:p>
    <w:p>
      <w:pPr>
        <w:pStyle w:val="Heading1"/>
      </w:pPr>
      <w:r>
        <w:t>4. ETAPA 1 — Relevamiento del negocio</w:t>
      </w:r>
    </w:p>
    <w:p>
      <w:r>
        <w:t>Esta etapa consiste en conocer en profundidad cómo funciona el emprendimiento. No se deberá comenzar a programar hasta tener una comprensión suficiente del funcionamiento real.</w:t>
      </w:r>
    </w:p>
    <w:p>
      <w:pPr>
        <w:pStyle w:val="Heading2"/>
      </w:pPr>
      <w:r>
        <w:t>4.1. Entrevista con el responsable</w:t>
      </w:r>
    </w:p>
    <w:p>
      <w:r>
        <w:t>Se deberá realizar una entrevista o conversación estructurada con la persona responsable del emprendimiento. Se deberán registrar sus necesidades, problemas, preferencias y expectativas.</w:t>
      </w:r>
    </w:p>
    <w:p>
      <w:pPr>
        <w:pStyle w:val="Heading2"/>
      </w:pPr>
      <w:r>
        <w:t>Información sobre los servicios</w:t>
      </w:r>
    </w:p>
    <w:p>
      <w:pPr>
        <w:pStyle w:val="ListBullet"/>
      </w:pPr>
      <w:r>
        <w:t>Nombre de cada servicio.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Duración.</w:t>
      </w:r>
    </w:p>
    <w:p>
      <w:pPr>
        <w:pStyle w:val="ListBullet"/>
      </w:pPr>
      <w:r>
        <w:t>Precio.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Si existen diferentes modalidades.</w:t>
      </w:r>
    </w:p>
    <w:p>
      <w:pPr>
        <w:pStyle w:val="ListBullet"/>
      </w:pPr>
      <w:r>
        <w:t>Si existen promociones.</w:t>
      </w:r>
    </w:p>
    <w:p>
      <w:pPr>
        <w:pStyle w:val="ListBullet"/>
      </w:pPr>
      <w:r>
        <w:t>Si algunos servicios requieren condiciones especiales.</w:t>
      </w:r>
    </w:p>
    <w:p>
      <w:pPr>
        <w:pStyle w:val="Heading2"/>
      </w:pPr>
      <w:r>
        <w:t>Información sobre los clientes</w:t>
      </w:r>
    </w:p>
    <w:p>
      <w:pPr>
        <w:pStyle w:val="ListBullet"/>
      </w:pPr>
      <w:r>
        <w:t>Nombre.</w:t>
      </w:r>
    </w:p>
    <w:p>
      <w:pPr>
        <w:pStyle w:val="ListBullet"/>
      </w:pPr>
      <w:r>
        <w:t>Apellido.</w:t>
      </w:r>
    </w:p>
    <w:p>
      <w:pPr>
        <w:pStyle w:val="ListBullet"/>
      </w:pPr>
      <w:r>
        <w:t>Teléfono.</w:t>
      </w:r>
    </w:p>
    <w:p>
      <w:pPr>
        <w:pStyle w:val="ListBullet"/>
      </w:pPr>
      <w:r>
        <w:t>Correo electrónico.</w:t>
      </w:r>
    </w:p>
    <w:p>
      <w:pPr>
        <w:pStyle w:val="ListBullet"/>
      </w:pPr>
      <w:r>
        <w:t>Observaciones.</w:t>
      </w:r>
    </w:p>
    <w:p>
      <w:pPr>
        <w:pStyle w:val="ListBullet"/>
      </w:pPr>
      <w:r>
        <w:t>Historial de servicios.</w:t>
      </w:r>
    </w:p>
    <w:p>
      <w:r>
        <w:t>No se deberán solicitar datos que no tengan una utilidad concreta para el funcionamiento del sistema.</w:t>
      </w:r>
    </w:p>
    <w:p>
      <w:pPr>
        <w:pStyle w:val="Heading2"/>
      </w:pPr>
      <w:r>
        <w:t>Información sobre los turnos</w:t>
      </w:r>
    </w:p>
    <w:p>
      <w:pPr>
        <w:pStyle w:val="ListBullet"/>
      </w:pPr>
      <w:r>
        <w:t>Días de atención.</w:t>
      </w:r>
    </w:p>
    <w:p>
      <w:pPr>
        <w:pStyle w:val="ListBullet"/>
      </w:pPr>
      <w:r>
        <w:t>Horarios.</w:t>
      </w:r>
    </w:p>
    <w:p>
      <w:pPr>
        <w:pStyle w:val="ListBullet"/>
      </w:pPr>
      <w:r>
        <w:t>Duración de los turnos.</w:t>
      </w:r>
    </w:p>
    <w:p>
      <w:pPr>
        <w:pStyle w:val="ListBullet"/>
      </w:pPr>
      <w:r>
        <w:t>Tiempo entre turnos.</w:t>
      </w:r>
    </w:p>
    <w:p>
      <w:pPr>
        <w:pStyle w:val="ListBullet"/>
      </w:pPr>
      <w:r>
        <w:t>Forma de reservar.</w:t>
      </w:r>
    </w:p>
    <w:p>
      <w:pPr>
        <w:pStyle w:val="ListBullet"/>
      </w:pPr>
      <w:r>
        <w:t>Forma de cancelar.</w:t>
      </w:r>
    </w:p>
    <w:p>
      <w:pPr>
        <w:pStyle w:val="ListBullet"/>
      </w:pPr>
      <w:r>
        <w:t>Forma de reprogramar.</w:t>
      </w:r>
    </w:p>
    <w:p>
      <w:pPr>
        <w:pStyle w:val="ListBullet"/>
      </w:pPr>
      <w:r>
        <w:t>Tiempo mínimo necesario para reservar.</w:t>
      </w:r>
    </w:p>
    <w:p>
      <w:pPr>
        <w:pStyle w:val="ListBullet"/>
      </w:pPr>
      <w:r>
        <w:t>Qué ocurre cuando un cliente no se presenta.</w:t>
      </w:r>
    </w:p>
    <w:p>
      <w:pPr>
        <w:pStyle w:val="Heading2"/>
      </w:pPr>
      <w:r>
        <w:t>Información económica</w:t>
      </w:r>
    </w:p>
    <w:p>
      <w:pPr>
        <w:pStyle w:val="ListBullet"/>
      </w:pPr>
      <w:r>
        <w:t>Precio del servicio.</w:t>
      </w:r>
    </w:p>
    <w:p>
      <w:pPr>
        <w:pStyle w:val="ListBullet"/>
      </w:pPr>
      <w:r>
        <w:t>Medio de pago.</w:t>
      </w:r>
    </w:p>
    <w:p>
      <w:pPr>
        <w:pStyle w:val="ListBullet"/>
      </w:pPr>
      <w:r>
        <w:t>Estado del pago.</w:t>
      </w:r>
    </w:p>
    <w:p>
      <w:pPr>
        <w:pStyle w:val="ListBullet"/>
      </w:pPr>
      <w:r>
        <w:t>Ingresos.</w:t>
      </w:r>
    </w:p>
    <w:p>
      <w:pPr>
        <w:pStyle w:val="ListBullet"/>
      </w:pPr>
      <w:r>
        <w:t>Ingresos diarios.</w:t>
      </w:r>
    </w:p>
    <w:p>
      <w:pPr>
        <w:pStyle w:val="ListBullet"/>
      </w:pPr>
      <w:r>
        <w:t>Ingresos mensuales.</w:t>
      </w:r>
    </w:p>
    <w:p>
      <w:r>
        <w:t>Esta parte puede formar parte de una segunda etapa si no resulta necesaria para el MVP.</w:t>
      </w:r>
    </w:p>
    <w:p>
      <w:pPr>
        <w:pStyle w:val="Heading1"/>
      </w:pPr>
      <w:r>
        <w:t>5. ETAPA 2 — Definición del alcance</w:t>
      </w:r>
    </w:p>
    <w:p>
      <w:r>
        <w:t>Una vez conocido el negocio, se deberá determinar qué funcionalidades tendrá la primera versión.</w:t>
      </w:r>
    </w:p>
    <w:p>
      <w:pPr>
        <w:pStyle w:val="ListBullet"/>
      </w:pPr>
      <w:r>
        <w:t>Necesario: funcionalidades indispensables para que el sistema sea útil.</w:t>
      </w:r>
    </w:p>
    <w:p>
      <w:pPr>
        <w:pStyle w:val="ListBullet"/>
      </w:pPr>
      <w:r>
        <w:t>Deseable: funcionalidades que mejoran el sistema pero que no son necesarias inicialmente.</w:t>
      </w:r>
    </w:p>
    <w:p>
      <w:pPr>
        <w:pStyle w:val="ListBullet"/>
      </w:pPr>
      <w:r>
        <w:t>Futuro: funcionalidades que podrán incorporarse posteriormente.</w:t>
      </w:r>
    </w:p>
    <w:p>
      <w:pPr>
        <w:pStyle w:val="Heading1"/>
      </w:pPr>
      <w:r>
        <w:t>6. ETAPA 3 — Definición del MVP</w:t>
      </w:r>
    </w:p>
    <w:p>
      <w:r>
        <w:t>El MVP (Producto Mínimo Viable) será la primera versión funcional del sistema.</w:t>
      </w:r>
    </w:p>
    <w:p>
      <w:r>
        <w:t>La primera versión propuesta deberá incluir como mínimo:</w:t>
      </w:r>
    </w:p>
    <w:p>
      <w:pPr>
        <w:pStyle w:val="Heading2"/>
      </w:pPr>
      <w:r>
        <w:t>Gestión de clientes</w:t>
      </w:r>
    </w:p>
    <w:p>
      <w:pPr>
        <w:pStyle w:val="ListBullet"/>
      </w:pPr>
      <w:r>
        <w:t>Alta de cliente.</w:t>
      </w:r>
    </w:p>
    <w:p>
      <w:pPr>
        <w:pStyle w:val="ListBullet"/>
      </w:pPr>
      <w:r>
        <w:t>Modificación.</w:t>
      </w:r>
    </w:p>
    <w:p>
      <w:pPr>
        <w:pStyle w:val="ListBullet"/>
      </w:pPr>
      <w:r>
        <w:t>Consulta.</w:t>
      </w:r>
    </w:p>
    <w:p>
      <w:pPr>
        <w:pStyle w:val="ListBullet"/>
      </w:pPr>
      <w:r>
        <w:t>Búsqueda.</w:t>
      </w:r>
    </w:p>
    <w:p>
      <w:pPr>
        <w:pStyle w:val="ListBullet"/>
      </w:pPr>
      <w:r>
        <w:t>Visualización de historial.</w:t>
      </w:r>
    </w:p>
    <w:p>
      <w:pPr>
        <w:pStyle w:val="Heading2"/>
      </w:pPr>
      <w:r>
        <w:t>Gestión de servicios</w:t>
      </w:r>
    </w:p>
    <w:p>
      <w:pPr>
        <w:pStyle w:val="ListBullet"/>
      </w:pPr>
      <w:r>
        <w:t>Alta de servicio.</w:t>
      </w:r>
    </w:p>
    <w:p>
      <w:pPr>
        <w:pStyle w:val="ListBullet"/>
      </w:pPr>
      <w:r>
        <w:t>Modificación.</w:t>
      </w:r>
    </w:p>
    <w:p>
      <w:pPr>
        <w:pStyle w:val="ListBullet"/>
      </w:pPr>
      <w:r>
        <w:t>Precio.</w:t>
      </w:r>
    </w:p>
    <w:p>
      <w:pPr>
        <w:pStyle w:val="ListBullet"/>
      </w:pPr>
      <w:r>
        <w:t>Duración.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Activación/desactivación.</w:t>
      </w:r>
    </w:p>
    <w:p>
      <w:pPr>
        <w:pStyle w:val="Heading2"/>
      </w:pPr>
      <w:r>
        <w:t>Gestión de turnos</w:t>
      </w:r>
    </w:p>
    <w:p>
      <w:pPr>
        <w:pStyle w:val="ListBullet"/>
      </w:pPr>
      <w:r>
        <w:t>Crear turno.</w:t>
      </w:r>
    </w:p>
    <w:p>
      <w:pPr>
        <w:pStyle w:val="ListBullet"/>
      </w:pPr>
      <w:r>
        <w:t>Consultar turno.</w:t>
      </w:r>
    </w:p>
    <w:p>
      <w:pPr>
        <w:pStyle w:val="ListBullet"/>
      </w:pPr>
      <w:r>
        <w:t>Modificar turno.</w:t>
      </w:r>
    </w:p>
    <w:p>
      <w:pPr>
        <w:pStyle w:val="ListBullet"/>
      </w:pPr>
      <w:r>
        <w:t>Cancelar turno.</w:t>
      </w:r>
    </w:p>
    <w:p>
      <w:pPr>
        <w:pStyle w:val="ListBullet"/>
      </w:pPr>
      <w:r>
        <w:t>Reprogramar turno.</w:t>
      </w:r>
    </w:p>
    <w:p>
      <w:pPr>
        <w:pStyle w:val="ListBullet"/>
      </w:pPr>
      <w:r>
        <w:t>Consultar disponibilidad.</w:t>
      </w:r>
    </w:p>
    <w:p>
      <w:pPr>
        <w:pStyle w:val="ListBullet"/>
      </w:pPr>
      <w:r>
        <w:t>Evitar superposición de horarios.</w:t>
      </w:r>
    </w:p>
    <w:p>
      <w:pPr>
        <w:pStyle w:val="Heading2"/>
      </w:pPr>
      <w:r>
        <w:t>Acceso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Usuario administrador.</w:t>
      </w:r>
    </w:p>
    <w:p>
      <w:pPr>
        <w:pStyle w:val="ListBullet"/>
      </w:pPr>
      <w:r>
        <w:t>Protección de las funciones administrativas.</w:t>
      </w:r>
    </w:p>
    <w:p>
      <w:pPr>
        <w:pStyle w:val="Heading2"/>
      </w:pPr>
      <w:r>
        <w:t>Información básica</w:t>
      </w:r>
    </w:p>
    <w:p>
      <w:pPr>
        <w:pStyle w:val="ListBullet"/>
      </w:pPr>
      <w:r>
        <w:t>Turnos del día.</w:t>
      </w:r>
    </w:p>
    <w:p>
      <w:pPr>
        <w:pStyle w:val="ListBullet"/>
      </w:pPr>
      <w:r>
        <w:t>Turnos próximos.</w:t>
      </w:r>
    </w:p>
    <w:p>
      <w:pPr>
        <w:pStyle w:val="ListBullet"/>
      </w:pPr>
      <w:r>
        <w:t>Clientes registrados.</w:t>
      </w:r>
    </w:p>
    <w:p>
      <w:pPr>
        <w:pStyle w:val="ListBullet"/>
      </w:pPr>
      <w:r>
        <w:t>Servicios disponibles.</w:t>
      </w:r>
    </w:p>
    <w:p>
      <w:pPr>
        <w:pStyle w:val="Heading1"/>
      </w:pPr>
      <w:r>
        <w:t>7. ETAPA 4 — Definición de funcionalidades futuras</w:t>
      </w:r>
    </w:p>
    <w:p>
      <w:r>
        <w:t>Una vez que el MVP esté funcionando correctamente, podrán incorporarse nuevas características.</w:t>
      </w:r>
    </w:p>
    <w:p>
      <w:pPr>
        <w:pStyle w:val="ListBullet"/>
      </w:pPr>
      <w:r>
        <w:t>Recordatorios de turnos.</w:t>
      </w:r>
    </w:p>
    <w:p>
      <w:pPr>
        <w:pStyle w:val="ListBullet"/>
      </w:pPr>
      <w:r>
        <w:t>Integración más avanzada con WhatsApp.</w:t>
      </w:r>
    </w:p>
    <w:p>
      <w:pPr>
        <w:pStyle w:val="ListBullet"/>
      </w:pPr>
      <w:r>
        <w:t>Historial detallado.</w:t>
      </w:r>
    </w:p>
    <w:p>
      <w:pPr>
        <w:pStyle w:val="ListBullet"/>
      </w:pPr>
      <w:r>
        <w:t>Registro de pagos.</w:t>
      </w:r>
    </w:p>
    <w:p>
      <w:pPr>
        <w:pStyle w:val="ListBullet"/>
      </w:pPr>
      <w:r>
        <w:t>Estadísticas.</w:t>
      </w:r>
    </w:p>
    <w:p>
      <w:pPr>
        <w:pStyle w:val="ListBullet"/>
      </w:pPr>
      <w:r>
        <w:t>Reportes.</w:t>
      </w:r>
    </w:p>
    <w:p>
      <w:pPr>
        <w:pStyle w:val="ListBullet"/>
      </w:pPr>
      <w:r>
        <w:t>Promociones.</w:t>
      </w:r>
    </w:p>
    <w:p>
      <w:pPr>
        <w:pStyle w:val="ListBullet"/>
      </w:pPr>
      <w:r>
        <w:t>Clientes frecuentes.</w:t>
      </w:r>
    </w:p>
    <w:p>
      <w:pPr>
        <w:pStyle w:val="ListBullet"/>
      </w:pPr>
      <w:r>
        <w:t>Gestión de múltiples profesionales.</w:t>
      </w:r>
    </w:p>
    <w:p>
      <w:pPr>
        <w:pStyle w:val="ListBullet"/>
      </w:pPr>
      <w:r>
        <w:t>Diferentes horarios por profesional.</w:t>
      </w:r>
    </w:p>
    <w:p>
      <w:pPr>
        <w:pStyle w:val="ListBullet"/>
      </w:pPr>
      <w:r>
        <w:t>Sistema de reservas online para clientes.</w:t>
      </w:r>
    </w:p>
    <w:p>
      <w:pPr>
        <w:pStyle w:val="ListBullet"/>
      </w:pPr>
      <w:r>
        <w:t>Notificaciones automáticas.</w:t>
      </w:r>
    </w:p>
    <w:p>
      <w:pPr>
        <w:pStyle w:val="ListBullet"/>
      </w:pPr>
      <w:r>
        <w:t>Recuperación de contraseña.</w:t>
      </w:r>
    </w:p>
    <w:p>
      <w:pPr>
        <w:pStyle w:val="ListBullet"/>
      </w:pPr>
      <w:r>
        <w:t>Diferentes niveles de usuarios.</w:t>
      </w:r>
    </w:p>
    <w:p>
      <w:r>
        <w:t>Estas funciones no deberán desarrollarse antes de validar que el sistema básico funciona correctamente.</w:t>
      </w:r>
    </w:p>
    <w:p>
      <w:pPr>
        <w:pStyle w:val="Heading1"/>
      </w:pPr>
      <w:r>
        <w:t>8. ETAPA 5 — Análisis de los procesos</w:t>
      </w:r>
    </w:p>
    <w:p>
      <w:r>
        <w:t>Antes del diseño técnico se deberán representar los principales procesos del negocio.</w:t>
      </w:r>
    </w:p>
    <w:p>
      <w:r>
        <w:t>Proceso de reserva: Cliente solicita turno → se consulta disponibilidad → se selecciona servicio → se selecciona horario → se identifica al cliente → se registra el turno → se confirma la reserva.</w:t>
      </w:r>
    </w:p>
    <w:p>
      <w:r>
        <w:t>Proceso de cancelación: Se selecciona el turno → se solicita cancelar → el sistema confirma la operación → el turno cambia a estado “Cancelado” → el horario vuelve a estar disponible.</w:t>
      </w:r>
    </w:p>
    <w:p>
      <w:pPr>
        <w:pStyle w:val="Heading1"/>
      </w:pPr>
      <w:r>
        <w:t>9. ETAPA 6 — Reglas del negocio</w:t>
      </w:r>
    </w:p>
    <w:p>
      <w:r>
        <w:t>Las reglas del negocio indican qué puede y qué no puede hacer el sistema.</w:t>
      </w:r>
    </w:p>
    <w:p>
      <w:pPr>
        <w:pStyle w:val="ListBullet"/>
      </w:pPr>
      <w:r>
        <w:t>No se puede reservar un horario que ya esté ocupado.</w:t>
      </w:r>
    </w:p>
    <w:p>
      <w:pPr>
        <w:pStyle w:val="ListBullet"/>
      </w:pPr>
      <w:r>
        <w:t>No se pueden registrar turnos con información obligatoria incompleta.</w:t>
      </w:r>
    </w:p>
    <w:p>
      <w:pPr>
        <w:pStyle w:val="ListBullet"/>
      </w:pPr>
      <w:r>
        <w:t>Un servicio desactivado no puede utilizarse para crear nuevos turnos.</w:t>
      </w:r>
    </w:p>
    <w:p>
      <w:pPr>
        <w:pStyle w:val="ListBullet"/>
      </w:pPr>
      <w:r>
        <w:t>Un turno cancelado debe conservarse como registro histórico.</w:t>
      </w:r>
    </w:p>
    <w:p>
      <w:pPr>
        <w:pStyle w:val="ListBullet"/>
      </w:pPr>
      <w:r>
        <w:t>Un cliente puede tener múltiples turnos.</w:t>
      </w:r>
    </w:p>
    <w:p>
      <w:pPr>
        <w:pStyle w:val="ListBullet"/>
      </w:pPr>
      <w:r>
        <w:t>Un servicio puede estar asociado a múltiples turnos.</w:t>
      </w:r>
    </w:p>
    <w:p>
      <w:pPr>
        <w:pStyle w:val="ListBullet"/>
      </w:pPr>
      <w:r>
        <w:t>Solo usuarios autorizados pueden administrar la información.</w:t>
      </w:r>
    </w:p>
    <w:p>
      <w:pPr>
        <w:pStyle w:val="ListBullet"/>
      </w:pPr>
      <w:r>
        <w:t>Los datos importantes no deben eliminarse sin una razón justificada.</w:t>
      </w:r>
    </w:p>
    <w:p>
      <w:pPr>
        <w:pStyle w:val="ListBullet"/>
      </w:pPr>
      <w:r>
        <w:t>Los cambios relevantes deberán quedar correctamente registrados.</w:t>
      </w:r>
    </w:p>
    <w:p>
      <w:pPr>
        <w:pStyle w:val="ListBullet"/>
      </w:pPr>
      <w:r>
        <w:t>El sistema deberá validar los datos antes de almacenarlos.</w:t>
      </w:r>
    </w:p>
    <w:p>
      <w:pPr>
        <w:pStyle w:val="Heading1"/>
      </w:pPr>
      <w:r>
        <w:t>10. ETAPA 7 — Diseño general del sistema</w:t>
      </w:r>
    </w:p>
    <w:p>
      <w:r>
        <w:t>La solución podrá dividirse conceptualmente en tres grandes partes.</w:t>
      </w:r>
    </w:p>
    <w:p>
      <w:pPr>
        <w:pStyle w:val="Heading2"/>
      </w:pPr>
      <w:r>
        <w:t>Interfaz</w:t>
      </w:r>
    </w:p>
    <w:p>
      <w:r>
        <w:t>Es la parte que utiliza la persona: pantallas, formularios, botones, calendario y listados.</w:t>
      </w:r>
    </w:p>
    <w:p>
      <w:pPr>
        <w:pStyle w:val="Heading2"/>
      </w:pPr>
      <w:r>
        <w:t>Lógica del sistema</w:t>
      </w:r>
    </w:p>
    <w:p>
      <w:r>
        <w:t>Es la parte encargada de procesar las operaciones: validar datos, comprobar disponibilidad, crear turnos, modificar información y aplicar reglas del negocio.</w:t>
      </w:r>
    </w:p>
    <w:p>
      <w:pPr>
        <w:pStyle w:val="Heading2"/>
      </w:pPr>
      <w:r>
        <w:t>Base de datos</w:t>
      </w:r>
    </w:p>
    <w:p>
      <w:r>
        <w:t>Es donde se almacenará la información: clientes, servicios, turnos, usuarios e historial.</w:t>
      </w:r>
    </w:p>
    <w:p>
      <w:pPr>
        <w:pStyle w:val="Heading1"/>
      </w:pPr>
      <w:r>
        <w:t>11. ETAPA 8 — Diseño de la base de datos</w:t>
      </w:r>
    </w:p>
    <w:p>
      <w:r>
        <w:t>La base de datos deberá diseñarse antes de comenzar a desarrollar todas las funcionalidades.</w:t>
      </w:r>
    </w:p>
    <w:p>
      <w:pPr>
        <w:pStyle w:val="Heading2"/>
      </w:pPr>
      <w:r>
        <w:t>11.1. Identificar las entidades</w:t>
      </w:r>
    </w:p>
    <w:p>
      <w:pPr>
        <w:pStyle w:val="ListBullet"/>
      </w:pPr>
      <w:r>
        <w:t>Clientes.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Turnos.</w:t>
      </w:r>
    </w:p>
    <w:p>
      <w:pPr>
        <w:pStyle w:val="ListBullet"/>
      </w:pPr>
      <w:r>
        <w:t>Usuarios.</w:t>
      </w:r>
    </w:p>
    <w:p>
      <w:r>
        <w:t>Posteriormente podrán agregarse otras entidades si el negocio las necesita.</w:t>
      </w:r>
    </w:p>
    <w:p>
      <w:pPr>
        <w:pStyle w:val="Heading2"/>
      </w:pPr>
      <w:r>
        <w:t>11.2. Definir información de cada entidad</w:t>
      </w:r>
    </w:p>
    <w:p>
      <w:r>
        <w:t>Cliente: identificador, nombre, apellido, teléfono, correo y observaciones.</w:t>
      </w:r>
    </w:p>
    <w:p>
      <w:r>
        <w:t>Servicio: identificador, nombre, descripción, duración, precio y estado.</w:t>
      </w:r>
    </w:p>
    <w:p>
      <w:r>
        <w:t>Turno: identificador, fecha, hora, cliente, servicio, estado y observaciones.</w:t>
      </w:r>
    </w:p>
    <w:p>
      <w:r>
        <w:t>Usuario: identificador, nombre de usuario, contraseña almacenada de manera segura, rol y estado.</w:t>
      </w:r>
    </w:p>
    <w:p>
      <w:pPr>
        <w:pStyle w:val="Heading2"/>
      </w:pPr>
      <w:r>
        <w:t>11.3. Definir relaciones</w:t>
      </w:r>
    </w:p>
    <w:p>
      <w:r>
        <w:t>Un cliente puede tener muchos turnos. Un servicio puede ser utilizado en muchos turnos. Cada turno pertenece a un cliente y corresponde a un servicio.</w:t>
      </w:r>
    </w:p>
    <w:p>
      <w:pPr>
        <w:pStyle w:val="Heading2"/>
      </w:pPr>
      <w:r>
        <w:t>11.4. Diseñar y validar la estructura</w:t>
      </w:r>
    </w:p>
    <w:p>
      <w:pPr>
        <w:pStyle w:val="ListBullet"/>
      </w:pPr>
      <w:r>
        <w:t>Evitar información innecesariamente repetida.</w:t>
      </w:r>
    </w:p>
    <w:p>
      <w:pPr>
        <w:pStyle w:val="ListBullet"/>
      </w:pPr>
      <w:r>
        <w:t>Verificar que las relaciones sean correctas.</w:t>
      </w:r>
    </w:p>
    <w:p>
      <w:pPr>
        <w:pStyle w:val="ListBullet"/>
      </w:pPr>
      <w:r>
        <w:t>Definir identificadores adecuados.</w:t>
      </w:r>
    </w:p>
    <w:p>
      <w:pPr>
        <w:pStyle w:val="ListBullet"/>
      </w:pPr>
      <w:r>
        <w:t>Definir datos obligatorios.</w:t>
      </w:r>
    </w:p>
    <w:p>
      <w:pPr>
        <w:pStyle w:val="ListBullet"/>
      </w:pPr>
      <w:r>
        <w:t>Incorporar restricciones para evitar errores.</w:t>
      </w:r>
    </w:p>
    <w:p>
      <w:pPr>
        <w:pStyle w:val="Heading1"/>
      </w:pPr>
      <w:r>
        <w:t>12. ETAPA 9 — Diseño de la interfaz</w:t>
      </w:r>
    </w:p>
    <w:p>
      <w:r>
        <w:t>Antes de programar las pantallas se deberá realizar un diseño preliminar. No es necesario crear inicialmente un diseño visual definitivo; se pueden utilizar bocetos simples.</w:t>
      </w:r>
    </w:p>
    <w:p>
      <w:pPr>
        <w:pStyle w:val="Heading2"/>
      </w:pPr>
      <w:r>
        <w:t>Pantallas iniciales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Panel principal.</w:t>
      </w:r>
    </w:p>
    <w:p>
      <w:pPr>
        <w:pStyle w:val="ListBullet"/>
      </w:pPr>
      <w:r>
        <w:t>Clientes.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Turnos.</w:t>
      </w:r>
    </w:p>
    <w:p>
      <w:r>
        <w:t>La interfaz deberá priorizar claridad, simplicidad y facilidad de uso.</w:t>
      </w:r>
    </w:p>
    <w:p>
      <w:pPr>
        <w:pStyle w:val="Heading1"/>
      </w:pPr>
      <w:r>
        <w:t>13. ETAPA 10 — Selección de tecnologías</w:t>
      </w:r>
    </w:p>
    <w:p>
      <w:r>
        <w:t>Una vez definido qué debe hacer el sistema se elegirán las tecnologías.</w:t>
      </w:r>
    </w:p>
    <w:p>
      <w:pPr>
        <w:pStyle w:val="ListBullet"/>
      </w:pPr>
      <w:r>
        <w:t>Conocimientos disponibles.</w:t>
      </w:r>
    </w:p>
    <w:p>
      <w:pPr>
        <w:pStyle w:val="ListBullet"/>
      </w:pPr>
      <w:r>
        <w:t>Tiempo de desarrollo.</w:t>
      </w:r>
    </w:p>
    <w:p>
      <w:pPr>
        <w:pStyle w:val="ListBullet"/>
      </w:pPr>
      <w:r>
        <w:t>Facilidad de mantenimiento.</w:t>
      </w:r>
    </w:p>
    <w:p>
      <w:pPr>
        <w:pStyle w:val="ListBullet"/>
      </w:pPr>
      <w:r>
        <w:t>Costo.</w:t>
      </w:r>
    </w:p>
    <w:p>
      <w:pPr>
        <w:pStyle w:val="ListBullet"/>
      </w:pPr>
      <w:r>
        <w:t>Compatibilidad.</w:t>
      </w:r>
    </w:p>
    <w:p>
      <w:pPr>
        <w:pStyle w:val="ListBullet"/>
      </w:pPr>
      <w:r>
        <w:t>Hosting disponible.</w:t>
      </w:r>
    </w:p>
    <w:p>
      <w:pPr>
        <w:pStyle w:val="ListBullet"/>
      </w:pPr>
      <w:r>
        <w:t>Necesidades reales del proyecto.</w:t>
      </w:r>
    </w:p>
    <w:p>
      <w:r>
        <w:t>La tecnología debe estar al servicio del proyecto y no al revés. La solución podrá incluir frontend, backend, base de datos y servidor/hosting.</w:t>
      </w:r>
    </w:p>
    <w:p>
      <w:pPr>
        <w:pStyle w:val="Heading1"/>
      </w:pPr>
      <w:r>
        <w:t>14. ETAPA 11 — Preparación del entorno de desarrollo</w:t>
      </w:r>
    </w:p>
    <w:p>
      <w:pPr>
        <w:pStyle w:val="ListBullet"/>
      </w:pPr>
      <w:r>
        <w:t>Instalar las herramientas necesarias.</w:t>
      </w:r>
    </w:p>
    <w:p>
      <w:pPr>
        <w:pStyle w:val="ListBullet"/>
      </w:pPr>
      <w:r>
        <w:t>Crear el proyecto.</w:t>
      </w:r>
    </w:p>
    <w:p>
      <w:pPr>
        <w:pStyle w:val="ListBullet"/>
      </w:pPr>
      <w:r>
        <w:t>Crear la estructura de carpetas.</w:t>
      </w:r>
    </w:p>
    <w:p>
      <w:pPr>
        <w:pStyle w:val="ListBullet"/>
      </w:pPr>
      <w:r>
        <w:t>Configurar la base de datos.</w:t>
      </w:r>
    </w:p>
    <w:p>
      <w:pPr>
        <w:pStyle w:val="ListBullet"/>
      </w:pPr>
      <w:r>
        <w:t>Configurar el control de versiones.</w:t>
      </w:r>
    </w:p>
    <w:p>
      <w:pPr>
        <w:pStyle w:val="ListBullet"/>
      </w:pPr>
      <w:r>
        <w:t>Definir una estrategia de trabajo.</w:t>
      </w:r>
    </w:p>
    <w:p>
      <w:r>
        <w:t>Se recomienda utilizar un repositorio para conservar el historial del proyecto.</w:t>
      </w:r>
    </w:p>
    <w:p>
      <w:pPr>
        <w:pStyle w:val="Heading1"/>
      </w:pPr>
      <w:r>
        <w:t>15. ETAPA 12 — Construcción de la base de datos</w:t>
      </w:r>
    </w:p>
    <w:p>
      <w:r>
        <w:t>El proceso será: crear la base de datos → crear las tablas → definir identificadores → definir relaciones → definir restricciones → crear consultas necesarias → incorporar datos iniciales → realizar pruebas.</w:t>
      </w:r>
    </w:p>
    <w:p>
      <w:r>
        <w:t>Cada modificación importante deberá quedar documentada.</w:t>
      </w:r>
    </w:p>
    <w:p>
      <w:pPr>
        <w:pStyle w:val="Heading1"/>
      </w:pPr>
      <w:r>
        <w:t>16. ETAPA 13 — Desarrollo de la lógica del sistema</w:t>
      </w:r>
    </w:p>
    <w:p>
      <w:r>
        <w:t>Se desarrollarán las operaciones principales para clientes, servicios y turnos. Cada operación deberá validar los datos antes de modificar la información.</w:t>
      </w:r>
    </w:p>
    <w:p>
      <w:pPr>
        <w:pStyle w:val="Heading1"/>
      </w:pPr>
      <w:r>
        <w:t>17. ETAPA 14 — Desarrollo de la interfaz</w:t>
      </w:r>
    </w:p>
    <w:p>
      <w:r>
        <w:t>Las pantallas deberán priorizar claridad, simplicidad, facilidad de uso, buena visualización en computadora y celular, mensajes claros y una navegación sencilla.</w:t>
      </w:r>
    </w:p>
    <w:p>
      <w:pPr>
        <w:pStyle w:val="Heading1"/>
      </w:pPr>
      <w:r>
        <w:t>18. ETAPA 15 — Integración</w:t>
      </w:r>
    </w:p>
    <w:p>
      <w:r>
        <w:t>En esta etapa se conectarán todas las partes. El funcionamiento general será: Usuario → Interfaz → Sistema → Base de datos → Sistema → Interfaz → Usuario.</w:t>
      </w:r>
    </w:p>
    <w:p>
      <w:r>
        <w:t>Por ejemplo, al crear un turno, el sistema recibe la información, valida los datos, comprueba la disponibilidad, guarda el turno e informa el resultado.</w:t>
      </w:r>
    </w:p>
    <w:p>
      <w:pPr>
        <w:pStyle w:val="Heading1"/>
      </w:pPr>
      <w:r>
        <w:t>19. ETAPA 16 — Comunicación con WhatsApp</w:t>
      </w:r>
    </w:p>
    <w:p>
      <w:r>
        <w:t>Se podrá incorporar una función que facilite la comunicación con clientes. La primera versión puede limitarse a preparar un mensaje de confirmación para que el responsable lo envíe manualmente.</w:t>
      </w:r>
    </w:p>
    <w:p>
      <w:pPr>
        <w:pStyle w:val="Heading1"/>
      </w:pPr>
      <w:r>
        <w:t>20. ETAPA 17 — Historial del cliente</w:t>
      </w:r>
    </w:p>
    <w:p>
      <w:r>
        <w:t>Al consultar un cliente se podrá visualizar su historial de turnos, servicios realizados, fechas y estado de cada turno.</w:t>
      </w:r>
    </w:p>
    <w:p>
      <w:pPr>
        <w:pStyle w:val="Heading1"/>
      </w:pPr>
      <w:r>
        <w:t>21. ETAPA 18 — Reportes y estadísticas</w:t>
      </w:r>
    </w:p>
    <w:p>
      <w:pPr>
        <w:pStyle w:val="ListBullet"/>
      </w:pPr>
      <w:r>
        <w:t>Cantidad de turnos.</w:t>
      </w:r>
    </w:p>
    <w:p>
      <w:pPr>
        <w:pStyle w:val="ListBullet"/>
      </w:pPr>
      <w:r>
        <w:t>Cantidad de clientes.</w:t>
      </w:r>
    </w:p>
    <w:p>
      <w:pPr>
        <w:pStyle w:val="ListBullet"/>
      </w:pPr>
      <w:r>
        <w:t>Clientes nuevos.</w:t>
      </w:r>
    </w:p>
    <w:p>
      <w:pPr>
        <w:pStyle w:val="ListBullet"/>
      </w:pPr>
      <w:r>
        <w:t>Servicios más solicitados.</w:t>
      </w:r>
    </w:p>
    <w:p>
      <w:pPr>
        <w:pStyle w:val="ListBullet"/>
      </w:pPr>
      <w:r>
        <w:t>Turnos cancelados.</w:t>
      </w:r>
    </w:p>
    <w:p>
      <w:pPr>
        <w:pStyle w:val="ListBullet"/>
      </w:pPr>
      <w:r>
        <w:t>Ingresos por período.</w:t>
      </w:r>
    </w:p>
    <w:p>
      <w:pPr>
        <w:pStyle w:val="ListBullet"/>
      </w:pPr>
      <w:r>
        <w:t>Ingresos estimados.</w:t>
      </w:r>
    </w:p>
    <w:p>
      <w:pPr>
        <w:pStyle w:val="ListBullet"/>
      </w:pPr>
      <w:r>
        <w:t>Cantidad de servicios realizados.</w:t>
      </w:r>
    </w:p>
    <w:p>
      <w:r>
        <w:t>La información deberá mostrarse de forma sencilla y orientada a la toma de decisiones.</w:t>
      </w:r>
    </w:p>
    <w:p>
      <w:pPr>
        <w:pStyle w:val="Heading1"/>
      </w:pPr>
      <w:r>
        <w:t>22. ETAPA 19 — Seguridad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Contraseñas almacenadas de manera segura.</w:t>
      </w:r>
    </w:p>
    <w:p>
      <w:pPr>
        <w:pStyle w:val="ListBullet"/>
      </w:pPr>
      <w:r>
        <w:t>Control de acceso.</w:t>
      </w:r>
    </w:p>
    <w:p>
      <w:pPr>
        <w:pStyle w:val="ListBullet"/>
      </w:pPr>
      <w:r>
        <w:t>Validación de datos.</w:t>
      </w:r>
    </w:p>
    <w:p>
      <w:pPr>
        <w:pStyle w:val="ListBullet"/>
      </w:pPr>
      <w:r>
        <w:t>Protección de información.</w:t>
      </w:r>
    </w:p>
    <w:p>
      <w:pPr>
        <w:pStyle w:val="ListBullet"/>
      </w:pPr>
      <w:r>
        <w:t>Restricción de operaciones según permisos.</w:t>
      </w:r>
    </w:p>
    <w:p>
      <w:r>
        <w:t>La seguridad deberá contemplarse desde el comienzo del proyecto.</w:t>
      </w:r>
    </w:p>
    <w:p>
      <w:pPr>
        <w:pStyle w:val="Heading1"/>
      </w:pPr>
      <w:r>
        <w:t>23. ETAPA 20 — Pruebas</w:t>
      </w:r>
    </w:p>
    <w:p>
      <w:r>
        <w:t>Antes de publicar el sistema se deberá probar cada funcionalidad.</w:t>
      </w:r>
    </w:p>
    <w:p>
      <w:pPr>
        <w:pStyle w:val="ListBullet"/>
      </w:pPr>
      <w:r>
        <w:t>Crear, modificar, buscar y consultar clientes.</w:t>
      </w:r>
    </w:p>
    <w:p>
      <w:pPr>
        <w:pStyle w:val="ListBullet"/>
      </w:pPr>
      <w:r>
        <w:t>Crear, modificar, activar/desactivar servicios.</w:t>
      </w:r>
    </w:p>
    <w:p>
      <w:pPr>
        <w:pStyle w:val="ListBullet"/>
      </w:pPr>
      <w:r>
        <w:t>Crear, modificar, cancelar y reprogramar turnos.</w:t>
      </w:r>
    </w:p>
    <w:p>
      <w:pPr>
        <w:pStyle w:val="ListBullet"/>
      </w:pPr>
      <w:r>
        <w:t>Intentar reservar horarios ocupados.</w:t>
      </w:r>
    </w:p>
    <w:p>
      <w:pPr>
        <w:pStyle w:val="ListBullet"/>
      </w:pPr>
      <w:r>
        <w:t>Probar accesos incorrectos.</w:t>
      </w:r>
    </w:p>
    <w:p>
      <w:pPr>
        <w:pStyle w:val="ListBullet"/>
      </w:pPr>
      <w:r>
        <w:t>Comprobar permisos y validaciones.</w:t>
      </w:r>
    </w:p>
    <w:p>
      <w:pPr>
        <w:pStyle w:val="Heading1"/>
      </w:pPr>
      <w:r>
        <w:t>24. ETAPA 21 — Prueba con el usuario real</w:t>
      </w:r>
    </w:p>
    <w:p>
      <w:r>
        <w:t>Una aplicación puede funcionar técnicamente y aun así ser incómoda para quien la utiliza. Por eso será necesario probarla con el responsable del emprendimiento.</w:t>
      </w:r>
    </w:p>
    <w:p>
      <w:pPr>
        <w:pStyle w:val="ListBullet"/>
      </w:pPr>
      <w:r>
        <w:t>Observar si entiende las pantallas.</w:t>
      </w:r>
    </w:p>
    <w:p>
      <w:pPr>
        <w:pStyle w:val="ListBullet"/>
      </w:pPr>
      <w:r>
        <w:t>Comprobar si encuentra rápidamente los turnos.</w:t>
      </w:r>
    </w:p>
    <w:p>
      <w:pPr>
        <w:pStyle w:val="ListBullet"/>
      </w:pPr>
      <w:r>
        <w:t>Verificar si puede crear un cliente.</w:t>
      </w:r>
    </w:p>
    <w:p>
      <w:pPr>
        <w:pStyle w:val="ListBullet"/>
      </w:pPr>
      <w:r>
        <w:t>Comprobar si entiende los mensajes.</w:t>
      </w:r>
    </w:p>
    <w:p>
      <w:pPr>
        <w:pStyle w:val="ListBullet"/>
      </w:pPr>
      <w:r>
        <w:t>Detectar pasos innecesarios.</w:t>
      </w:r>
    </w:p>
    <w:p>
      <w:pPr>
        <w:pStyle w:val="ListBullet"/>
      </w:pPr>
      <w:r>
        <w:t>Registrar nuevas necesidades.</w:t>
      </w:r>
    </w:p>
    <w:p>
      <w:pPr>
        <w:pStyle w:val="Heading1"/>
      </w:pPr>
      <w:r>
        <w:t>25. ETAPA 22 — Correcciones y mejoras</w:t>
      </w:r>
    </w:p>
    <w:p>
      <w:pPr>
        <w:pStyle w:val="ListBullet"/>
      </w:pPr>
      <w:r>
        <w:t>Críticos: impiden utilizar el sistema y deben solucionarse inmediatamente.</w:t>
      </w:r>
    </w:p>
    <w:p>
      <w:pPr>
        <w:pStyle w:val="ListBullet"/>
      </w:pPr>
      <w:r>
        <w:t>Importantes: afectan el funcionamiento y deben solucionarse antes de la versión definitiva.</w:t>
      </w:r>
    </w:p>
    <w:p>
      <w:pPr>
        <w:pStyle w:val="ListBullet"/>
      </w:pPr>
      <w:r>
        <w:t>Mejoras: no impiden utilizar el sistema y pueden incorporarse posteriormente.</w:t>
      </w:r>
    </w:p>
    <w:p>
      <w:pPr>
        <w:pStyle w:val="Heading1"/>
      </w:pPr>
      <w:r>
        <w:t>26. ETAPA 23 — Preparación para producción</w:t>
      </w:r>
    </w:p>
    <w:p>
      <w:pPr>
        <w:pStyle w:val="ListBullet"/>
      </w:pPr>
      <w:r>
        <w:t>Revisar configuración.</w:t>
      </w:r>
    </w:p>
    <w:p>
      <w:pPr>
        <w:pStyle w:val="ListBullet"/>
      </w:pPr>
      <w:r>
        <w:t>Revisar base de datos.</w:t>
      </w:r>
    </w:p>
    <w:p>
      <w:pPr>
        <w:pStyle w:val="ListBullet"/>
      </w:pPr>
      <w:r>
        <w:t>Configurar usuarios.</w:t>
      </w:r>
    </w:p>
    <w:p>
      <w:pPr>
        <w:pStyle w:val="ListBullet"/>
      </w:pPr>
      <w:r>
        <w:t>Verificar seguridad.</w:t>
      </w:r>
    </w:p>
    <w:p>
      <w:pPr>
        <w:pStyle w:val="ListBullet"/>
      </w:pPr>
      <w:r>
        <w:t>Preparar datos iniciales.</w:t>
      </w:r>
    </w:p>
    <w:p>
      <w:pPr>
        <w:pStyle w:val="ListBullet"/>
      </w:pPr>
      <w:r>
        <w:t>Comprobar conexiones.</w:t>
      </w:r>
    </w:p>
    <w:p>
      <w:pPr>
        <w:pStyle w:val="ListBullet"/>
      </w:pPr>
      <w:r>
        <w:t>Configurar copias de seguridad.</w:t>
      </w:r>
    </w:p>
    <w:p>
      <w:pPr>
        <w:pStyle w:val="ListBullet"/>
      </w:pPr>
      <w:r>
        <w:t>Preparar hosting y dominio si corresponde.</w:t>
      </w:r>
    </w:p>
    <w:p>
      <w:pPr>
        <w:pStyle w:val="ListBullet"/>
      </w:pPr>
      <w:r>
        <w:t>Probar desde distintos dispositivos.</w:t>
      </w:r>
    </w:p>
    <w:p>
      <w:pPr>
        <w:pStyle w:val="Heading1"/>
      </w:pPr>
      <w:r>
        <w:t>27. ETAPA 24 — Publicación</w:t>
      </w:r>
    </w:p>
    <w:p>
      <w:r>
        <w:t>El sistema será colocado en un servidor para que pueda utilizarse a través de Internet.</w:t>
      </w:r>
    </w:p>
    <w:p>
      <w:r>
        <w:t>Proceso general: proyecto desarrollado → preparación del servidor → configuración de la aplicación → configuración de la base de datos → publicación → pruebas online → correcciones → sistema disponible.</w:t>
      </w:r>
    </w:p>
    <w:p>
      <w:pPr>
        <w:pStyle w:val="Heading1"/>
      </w:pPr>
      <w:r>
        <w:t>28. ETAPA 25 — Copias de seguridad</w:t>
      </w:r>
    </w:p>
    <w:p>
      <w:pPr>
        <w:pStyle w:val="ListBullet"/>
      </w:pPr>
      <w:r>
        <w:t>Copias periódicas.</w:t>
      </w:r>
    </w:p>
    <w:p>
      <w:pPr>
        <w:pStyle w:val="ListBullet"/>
      </w:pPr>
      <w:r>
        <w:t>Conservación de más de una copia.</w:t>
      </w:r>
    </w:p>
    <w:p>
      <w:pPr>
        <w:pStyle w:val="ListBullet"/>
      </w:pPr>
      <w:r>
        <w:t>Almacenamiento seguro.</w:t>
      </w:r>
    </w:p>
    <w:p>
      <w:pPr>
        <w:pStyle w:val="ListBullet"/>
      </w:pPr>
      <w:r>
        <w:t>Procedimiento de recuperación.</w:t>
      </w:r>
    </w:p>
    <w:p>
      <w:r>
        <w:t>Las copias de seguridad deberán comprobarse periódicamente.</w:t>
      </w:r>
    </w:p>
    <w:p>
      <w:pPr>
        <w:pStyle w:val="Heading1"/>
      </w:pPr>
      <w:r>
        <w:t>29. ETAPA 26 — Documentación</w:t>
      </w:r>
    </w:p>
    <w:p>
      <w:r>
        <w:t>El proyecto deberá estar acompañado por documentación.</w:t>
      </w:r>
    </w:p>
    <w:p>
      <w:pPr>
        <w:pStyle w:val="ListBullet"/>
      </w:pPr>
      <w:r>
        <w:t>Documentación del negocio: problema, objetivos, necesidades y reglas.</w:t>
      </w:r>
    </w:p>
    <w:p>
      <w:pPr>
        <w:pStyle w:val="ListBullet"/>
      </w:pPr>
      <w:r>
        <w:t>Documentación funcional: funcionalidades, procesos y roles.</w:t>
      </w:r>
    </w:p>
    <w:p>
      <w:pPr>
        <w:pStyle w:val="ListBullet"/>
      </w:pPr>
      <w:r>
        <w:t>Documentación técnica: tecnologías, estructura, base de datos y configuración.</w:t>
      </w:r>
    </w:p>
    <w:p>
      <w:pPr>
        <w:pStyle w:val="ListBullet"/>
      </w:pPr>
      <w:r>
        <w:t>Manual de usuario.</w:t>
      </w:r>
    </w:p>
    <w:p>
      <w:pPr>
        <w:pStyle w:val="ListBullet"/>
      </w:pPr>
      <w:r>
        <w:t>Documentación del desarrollo: cambios, problemas y soluciones.</w:t>
      </w:r>
    </w:p>
    <w:p>
      <w:pPr>
        <w:pStyle w:val="Heading1"/>
      </w:pPr>
      <w:r>
        <w:t>30. ETAPA 27 — Entrega del producto</w:t>
      </w:r>
    </w:p>
    <w:p>
      <w:pPr>
        <w:pStyle w:val="ListBullet"/>
      </w:pPr>
      <w:r>
        <w:t>Sistema funcionando.</w:t>
      </w:r>
    </w:p>
    <w:p>
      <w:pPr>
        <w:pStyle w:val="ListBullet"/>
      </w:pPr>
      <w:r>
        <w:t>Base de datos.</w:t>
      </w:r>
    </w:p>
    <w:p>
      <w:pPr>
        <w:pStyle w:val="ListBullet"/>
      </w:pPr>
      <w:r>
        <w:t>Usuario administrador.</w:t>
      </w:r>
    </w:p>
    <w:p>
      <w:pPr>
        <w:pStyle w:val="ListBullet"/>
      </w:pPr>
      <w:r>
        <w:t>Documentación.</w:t>
      </w:r>
    </w:p>
    <w:p>
      <w:pPr>
        <w:pStyle w:val="ListBullet"/>
      </w:pPr>
      <w:r>
        <w:t>Manual básico de uso.</w:t>
      </w:r>
    </w:p>
    <w:p>
      <w:pPr>
        <w:pStyle w:val="ListBullet"/>
      </w:pPr>
      <w:r>
        <w:t>Sistema publicado.</w:t>
      </w:r>
    </w:p>
    <w:p>
      <w:pPr>
        <w:pStyle w:val="ListBullet"/>
      </w:pPr>
      <w:r>
        <w:t>Copias de seguridad configuradas.</w:t>
      </w:r>
    </w:p>
    <w:p>
      <w:pPr>
        <w:pStyle w:val="ListBullet"/>
      </w:pPr>
      <w:r>
        <w:t>Información de acceso.</w:t>
      </w:r>
    </w:p>
    <w:p>
      <w:pPr>
        <w:pStyle w:val="ListBullet"/>
      </w:pPr>
      <w:r>
        <w:t>Repositorio del proyecto.</w:t>
      </w:r>
    </w:p>
    <w:p>
      <w:pPr>
        <w:pStyle w:val="ListBullet"/>
      </w:pPr>
      <w:r>
        <w:t>Registro de la versión entregada.</w:t>
      </w:r>
    </w:p>
    <w:p>
      <w:pPr>
        <w:pStyle w:val="Heading1"/>
      </w:pPr>
      <w:r>
        <w:t>31. ETAPA 28 — Capacitación del usuario</w:t>
      </w:r>
    </w:p>
    <w:p>
      <w:r>
        <w:t>El responsable deberá aprender cómo ingresar, registrar clientes, crear y modificar turnos, cancelar, consultar clientes e historial, administrar servicios y utilizar las funciones adicionales.</w:t>
      </w:r>
    </w:p>
    <w:p>
      <w:pPr>
        <w:pStyle w:val="Heading1"/>
      </w:pPr>
      <w:r>
        <w:t>32. ETAPA 29 — Puesta en funcionamiento</w:t>
      </w:r>
    </w:p>
    <w:p>
      <w:r>
        <w:t>Una vez entregado el sistema se deberá acompañar su utilización inicial y registrar errores, dificultades, problemas de funcionamiento y nuevas necesidades.</w:t>
      </w:r>
    </w:p>
    <w:p>
      <w:pPr>
        <w:pStyle w:val="Heading1"/>
      </w:pPr>
      <w:r>
        <w:t>33. ETAPA 30 — Mantenimiento y evolución</w:t>
      </w:r>
    </w:p>
    <w:p>
      <w:pPr>
        <w:pStyle w:val="ListBullet"/>
      </w:pPr>
      <w:r>
        <w:t>Mantenimiento correctivo: solucionar errores.</w:t>
      </w:r>
    </w:p>
    <w:p>
      <w:pPr>
        <w:pStyle w:val="ListBullet"/>
      </w:pPr>
      <w:r>
        <w:t>Mantenimiento evolutivo: agregar funcionalidades.</w:t>
      </w:r>
    </w:p>
    <w:p>
      <w:pPr>
        <w:pStyle w:val="ListBullet"/>
      </w:pPr>
      <w:r>
        <w:t>Mantenimiento preventivo: mejorar aspectos antes de que produzcan problemas.</w:t>
      </w:r>
    </w:p>
    <w:p>
      <w:pPr>
        <w:pStyle w:val="ListBullet"/>
      </w:pPr>
      <w:r>
        <w:t>Mantenimiento de seguridad: actualizar componentes y corregir vulnerabilidades.</w:t>
      </w:r>
    </w:p>
    <w:p>
      <w:pPr>
        <w:pStyle w:val="Heading1"/>
      </w:pPr>
      <w:r>
        <w:t>34. Posibles versiones del producto</w:t>
      </w:r>
    </w:p>
    <w:p>
      <w:pPr>
        <w:pStyle w:val="Heading2"/>
      </w:pPr>
      <w:r>
        <w:t>Versión 1 — MVP</w:t>
      </w:r>
    </w:p>
    <w:p>
      <w:pPr>
        <w:pStyle w:val="ListBullet"/>
      </w:pPr>
      <w:r>
        <w:t>Inicio de sesión.</w:t>
      </w:r>
    </w:p>
    <w:p>
      <w:pPr>
        <w:pStyle w:val="ListBullet"/>
      </w:pPr>
      <w:r>
        <w:t>Clientes.</w:t>
      </w:r>
    </w:p>
    <w:p>
      <w:pPr>
        <w:pStyle w:val="ListBullet"/>
      </w:pPr>
      <w:r>
        <w:t>Servicios.</w:t>
      </w:r>
    </w:p>
    <w:p>
      <w:pPr>
        <w:pStyle w:val="ListBullet"/>
      </w:pPr>
      <w:r>
        <w:t>Turnos.</w:t>
      </w:r>
    </w:p>
    <w:p>
      <w:pPr>
        <w:pStyle w:val="ListBullet"/>
      </w:pPr>
      <w:r>
        <w:t>Cancelación.</w:t>
      </w:r>
    </w:p>
    <w:p>
      <w:pPr>
        <w:pStyle w:val="ListBullet"/>
      </w:pPr>
      <w:r>
        <w:t>Reprogramación.</w:t>
      </w:r>
    </w:p>
    <w:p>
      <w:pPr>
        <w:pStyle w:val="ListBullet"/>
      </w:pPr>
      <w:r>
        <w:t>Validación de horarios.</w:t>
      </w:r>
    </w:p>
    <w:p>
      <w:pPr>
        <w:pStyle w:val="Heading2"/>
      </w:pPr>
      <w:r>
        <w:t>Versión 2</w:t>
      </w:r>
    </w:p>
    <w:p>
      <w:pPr>
        <w:pStyle w:val="ListBullet"/>
      </w:pPr>
      <w:r>
        <w:t>Historial.</w:t>
      </w:r>
    </w:p>
    <w:p>
      <w:pPr>
        <w:pStyle w:val="ListBullet"/>
      </w:pPr>
      <w:r>
        <w:t>WhatsApp.</w:t>
      </w:r>
    </w:p>
    <w:p>
      <w:pPr>
        <w:pStyle w:val="ListBullet"/>
      </w:pPr>
      <w:r>
        <w:t>Estadísticas básicas.</w:t>
      </w:r>
    </w:p>
    <w:p>
      <w:pPr>
        <w:pStyle w:val="ListBullet"/>
      </w:pPr>
      <w:r>
        <w:t>Registro de pagos.</w:t>
      </w:r>
    </w:p>
    <w:p>
      <w:pPr>
        <w:pStyle w:val="Heading2"/>
      </w:pPr>
      <w:r>
        <w:t>Versión 3</w:t>
      </w:r>
    </w:p>
    <w:p>
      <w:pPr>
        <w:pStyle w:val="ListBullet"/>
      </w:pPr>
      <w:r>
        <w:t>Recordatorios.</w:t>
      </w:r>
    </w:p>
    <w:p>
      <w:pPr>
        <w:pStyle w:val="ListBullet"/>
      </w:pPr>
      <w:r>
        <w:t>Reservas online.</w:t>
      </w:r>
    </w:p>
    <w:p>
      <w:pPr>
        <w:pStyle w:val="ListBullet"/>
      </w:pPr>
      <w:r>
        <w:t>Notificaciones.</w:t>
      </w:r>
    </w:p>
    <w:p>
      <w:pPr>
        <w:pStyle w:val="ListBullet"/>
      </w:pPr>
      <w:r>
        <w:t>Reportes avanzados.</w:t>
      </w:r>
    </w:p>
    <w:p>
      <w:pPr>
        <w:pStyle w:val="ListBullet"/>
      </w:pPr>
      <w:r>
        <w:t>Múltiples profesionales.</w:t>
      </w:r>
    </w:p>
    <w:p>
      <w:r>
        <w:t>Las funcionalidades futuras deberán desarrollarse únicamente si generan un beneficio real para el negocio.</w:t>
      </w:r>
    </w:p>
    <w:p>
      <w:pPr>
        <w:pStyle w:val="Heading1"/>
      </w:pPr>
      <w:r>
        <w:t>35. Criterios para considerar terminado el proyecto</w:t>
      </w:r>
    </w:p>
    <w:p>
      <w:pPr>
        <w:pStyle w:val="ListBullet"/>
      </w:pPr>
      <w:r>
        <w:t>El sistema puede utilizarse sin intervención del desarrollador.</w:t>
      </w:r>
    </w:p>
    <w:p>
      <w:pPr>
        <w:pStyle w:val="ListBullet"/>
      </w:pPr>
      <w:r>
        <w:t>Los clientes pueden registrarse.</w:t>
      </w:r>
    </w:p>
    <w:p>
      <w:pPr>
        <w:pStyle w:val="ListBullet"/>
      </w:pPr>
      <w:r>
        <w:t>Los servicios pueden administrarse.</w:t>
      </w:r>
    </w:p>
    <w:p>
      <w:pPr>
        <w:pStyle w:val="ListBullet"/>
      </w:pPr>
      <w:r>
        <w:t>Los turnos pueden crearse, modificarse y cancelarse.</w:t>
      </w:r>
    </w:p>
    <w:p>
      <w:pPr>
        <w:pStyle w:val="ListBullet"/>
      </w:pPr>
      <w:r>
        <w:t>No se generan turnos superpuestos.</w:t>
      </w:r>
    </w:p>
    <w:p>
      <w:pPr>
        <w:pStyle w:val="ListBullet"/>
      </w:pPr>
      <w:r>
        <w:t>La información queda almacenada correctamente.</w:t>
      </w:r>
    </w:p>
    <w:p>
      <w:pPr>
        <w:pStyle w:val="ListBullet"/>
      </w:pPr>
      <w:r>
        <w:t>El acceso es seguro.</w:t>
      </w:r>
    </w:p>
    <w:p>
      <w:pPr>
        <w:pStyle w:val="ListBullet"/>
      </w:pPr>
      <w:r>
        <w:t>El sistema funciona desde Internet.</w:t>
      </w:r>
    </w:p>
    <w:p>
      <w:pPr>
        <w:pStyle w:val="ListBullet"/>
      </w:pPr>
      <w:r>
        <w:t>Se realizaron pruebas.</w:t>
      </w:r>
    </w:p>
    <w:p>
      <w:pPr>
        <w:pStyle w:val="ListBullet"/>
      </w:pPr>
      <w:r>
        <w:t>Se corrigieron errores importantes.</w:t>
      </w:r>
    </w:p>
    <w:p>
      <w:pPr>
        <w:pStyle w:val="ListBullet"/>
      </w:pPr>
      <w:r>
        <w:t>Existen copias de seguridad.</w:t>
      </w:r>
    </w:p>
    <w:p>
      <w:pPr>
        <w:pStyle w:val="ListBullet"/>
      </w:pPr>
      <w:r>
        <w:t>El usuario recibió capacitación.</w:t>
      </w:r>
    </w:p>
    <w:p>
      <w:pPr>
        <w:pStyle w:val="ListBullet"/>
      </w:pPr>
      <w:r>
        <w:t>Existe documentación.</w:t>
      </w:r>
    </w:p>
    <w:p>
      <w:pPr>
        <w:pStyle w:val="ListBullet"/>
      </w:pPr>
      <w:r>
        <w:t>El sistema fue probado con el usuario real.</w:t>
      </w:r>
    </w:p>
    <w:p>
      <w:pPr>
        <w:pStyle w:val="Heading1"/>
      </w:pPr>
      <w:r>
        <w:t>36. Principios que deberán mantenerse durante todo el proyecto</w:t>
      </w:r>
    </w:p>
    <w:p>
      <w:pPr>
        <w:pStyle w:val="ListBullet"/>
      </w:pPr>
      <w:r>
        <w:t>Resolver primero el problema.</w:t>
      </w:r>
    </w:p>
    <w:p>
      <w:pPr>
        <w:pStyle w:val="ListBullet"/>
      </w:pPr>
      <w:r>
        <w:t>Mantener la simplicidad.</w:t>
      </w:r>
    </w:p>
    <w:p>
      <w:pPr>
        <w:pStyle w:val="ListBullet"/>
      </w:pPr>
      <w:r>
        <w:t>Pensar en el usuario.</w:t>
      </w:r>
    </w:p>
    <w:p>
      <w:pPr>
        <w:pStyle w:val="ListBullet"/>
      </w:pPr>
      <w:r>
        <w:t>Construir por etapas.</w:t>
      </w:r>
    </w:p>
    <w:p>
      <w:pPr>
        <w:pStyle w:val="ListBullet"/>
      </w:pPr>
      <w:r>
        <w:t>Probar continuamente.</w:t>
      </w:r>
    </w:p>
    <w:p>
      <w:pPr>
        <w:pStyle w:val="ListBullet"/>
      </w:pPr>
      <w:r>
        <w:t>Documentar las decisiones.</w:t>
      </w:r>
    </w:p>
    <w:p>
      <w:pPr>
        <w:pStyle w:val="ListBullet"/>
      </w:pPr>
      <w:r>
        <w:t>Mantener el proyecto organizado.</w:t>
      </w:r>
    </w:p>
    <w:p>
      <w:pPr>
        <w:pStyle w:val="ListBullet"/>
      </w:pPr>
      <w:r>
        <w:t>Priorizar la seguridad.</w:t>
      </w:r>
    </w:p>
    <w:p>
      <w:pPr>
        <w:pStyle w:val="ListBullet"/>
      </w:pPr>
      <w:r>
        <w:t>Diseñar pensando en el crecimiento.</w:t>
      </w:r>
    </w:p>
    <w:p>
      <w:pPr>
        <w:pStyle w:val="ListBullet"/>
      </w:pPr>
      <w:r>
        <w:t>Validar con el usuario real.</w:t>
      </w:r>
    </w:p>
    <w:p>
      <w:pPr>
        <w:pStyle w:val="Heading1"/>
      </w:pPr>
      <w:r>
        <w:t>37. Orden general de trabajo</w:t>
      </w:r>
    </w:p>
    <w:p>
      <w:r>
        <w:t>Definición inicial → Relevamiento → Identificación de problemas y necesidades → Objetivos → Alcance → MVP → Análisis de procesos → Reglas del negocio → Diseño general → Diseño de base de datos → Diseño de interfaces → Selección de tecnologías → Preparación del entorno → Construcción de base de datos → Desarrollo de lógica → Desarrollo de interfaces → Integración → Pruebas → Prueba con usuario real → Correcciones → Seguridad y copias → Publicación → Capacitación → Puesta en funcionamiento → Mantenimiento → Nuevas versiones.</w:t>
      </w:r>
    </w:p>
    <w:p>
      <w:pPr>
        <w:pStyle w:val="Heading1"/>
      </w:pPr>
      <w:r>
        <w:t>38. Registro del proyecto</w:t>
      </w:r>
    </w:p>
    <w:p>
      <w:r>
        <w:t>Durante el desarrollo se deberá mantener un registro actualizado.</w:t>
      </w:r>
    </w:p>
    <w:p>
      <w:pPr>
        <w:pStyle w:val="ListBullet"/>
      </w:pPr>
      <w:r>
        <w:t>Fecha.</w:t>
      </w:r>
    </w:p>
    <w:p>
      <w:pPr>
        <w:pStyle w:val="ListBullet"/>
      </w:pPr>
      <w:r>
        <w:t>Objetivo.</w:t>
      </w:r>
    </w:p>
    <w:p>
      <w:pPr>
        <w:pStyle w:val="ListBullet"/>
      </w:pPr>
      <w:r>
        <w:t>Tareas realizadas.</w:t>
      </w:r>
    </w:p>
    <w:p>
      <w:pPr>
        <w:pStyle w:val="ListBullet"/>
      </w:pPr>
      <w:r>
        <w:t>Decisiones tomadas.</w:t>
      </w:r>
    </w:p>
    <w:p>
      <w:pPr>
        <w:pStyle w:val="ListBullet"/>
      </w:pPr>
      <w:r>
        <w:t>Problemas encontrados.</w:t>
      </w:r>
    </w:p>
    <w:p>
      <w:pPr>
        <w:pStyle w:val="ListBullet"/>
      </w:pPr>
      <w:r>
        <w:t>Soluciones aplicadas.</w:t>
      </w:r>
    </w:p>
    <w:p>
      <w:pPr>
        <w:pStyle w:val="ListBullet"/>
      </w:pPr>
      <w:r>
        <w:t>Cambios realizados.</w:t>
      </w:r>
    </w:p>
    <w:p>
      <w:pPr>
        <w:pStyle w:val="ListBullet"/>
      </w:pPr>
      <w:r>
        <w:t>Pendientes.</w:t>
      </w:r>
    </w:p>
    <w:p>
      <w:pPr>
        <w:pStyle w:val="ListBullet"/>
      </w:pPr>
      <w:r>
        <w:t>Próximos pasos.</w:t>
      </w:r>
    </w:p>
    <w:p>
      <w:pPr>
        <w:pStyle w:val="Heading1"/>
      </w:pPr>
      <w:r>
        <w:t>39. Estado del proyecto</w:t>
      </w:r>
    </w:p>
    <w:p>
      <w:r>
        <w:t>Este documento constituye la guía inicial y no representa todavía las decisiones definitivas del sistema. A medida que se avance se deberán completar y actualizar la información real del emprendimiento, necesidades, servicios, reglas, alcance, base de datos, tecnologías, arquitectura, diseño visual, funcionalidades, pruebas, hosting, seguridad y documentación.</w:t>
      </w:r>
    </w:p>
    <w:p>
      <w:r>
        <w:t>Las decisiones deberán tomarse progresivamente a partir de la información obtenida durante el relevamiento.</w:t>
      </w:r>
    </w:p>
    <w:p>
      <w:pPr>
        <w:pStyle w:val="Heading1"/>
      </w:pPr>
      <w:r>
        <w:t>40. Resultado esperado</w:t>
      </w:r>
    </w:p>
    <w:p>
      <w:r>
        <w:t>Al finalizar el proyecto se espera disponer de un sistema web funcional que permita al emprendimiento administrar de manera centralizada sus clientes, servicios y turnos.</w:t>
      </w:r>
    </w:p>
    <w:p>
      <w:r>
        <w:t>El producto deberá resolver una necesidad real del negocio, ser sencillo de utilizar y permitir futuras ampliaciones.</w:t>
      </w:r>
    </w:p>
    <w:p>
      <w:r>
        <w:t>El objetivo no será demostrar la cantidad de tecnologías utilizadas, sino demostrar la capacidad de analizar un problema, diseñar una solución, construirla, probarla, publicarla y mantenerla.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